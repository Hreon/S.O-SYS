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760BCC" w14:textId="453F4C4A" w:rsidR="00303C6B" w:rsidRDefault="00F33F75">
      <w:r>
        <w:rPr>
          <w:noProof/>
        </w:rPr>
        <w:drawing>
          <wp:anchor distT="0" distB="0" distL="114300" distR="114300" simplePos="0" relativeHeight="251657216" behindDoc="0" locked="0" layoutInCell="1" allowOverlap="1" wp14:anchorId="6C7D8C70" wp14:editId="624AB9E4">
            <wp:simplePos x="0" y="0"/>
            <wp:positionH relativeFrom="column">
              <wp:posOffset>2053590</wp:posOffset>
            </wp:positionH>
            <wp:positionV relativeFrom="paragraph">
              <wp:posOffset>76835</wp:posOffset>
            </wp:positionV>
            <wp:extent cx="1543050" cy="1537970"/>
            <wp:effectExtent l="133350" t="76200" r="76200" b="138430"/>
            <wp:wrapThrough wrapText="bothSides">
              <wp:wrapPolygon edited="0">
                <wp:start x="2133" y="-1070"/>
                <wp:lineTo x="-1867" y="-535"/>
                <wp:lineTo x="-1867" y="20869"/>
                <wp:lineTo x="1600" y="23277"/>
                <wp:lineTo x="19200" y="23277"/>
                <wp:lineTo x="19467" y="22742"/>
                <wp:lineTo x="21600" y="21136"/>
                <wp:lineTo x="22400" y="16855"/>
                <wp:lineTo x="22400" y="3746"/>
                <wp:lineTo x="18933" y="-268"/>
                <wp:lineTo x="18667" y="-1070"/>
                <wp:lineTo x="2133" y="-107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3050" cy="153797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p w14:paraId="05AF5034" w14:textId="300EDCF4" w:rsidR="00303C6B" w:rsidRDefault="00303C6B"/>
    <w:p w14:paraId="3CD3ACEA" w14:textId="19BFC932" w:rsidR="003D6832" w:rsidRDefault="003D6832"/>
    <w:p w14:paraId="43CCF2E1" w14:textId="2EF6B41D" w:rsidR="00FD6718" w:rsidRDefault="00FD6718" w:rsidP="00D67458">
      <w:pPr>
        <w:rPr>
          <w:b/>
          <w:color w:val="1F4E78"/>
          <w:sz w:val="40"/>
        </w:rPr>
      </w:pPr>
    </w:p>
    <w:p w14:paraId="5543D915" w14:textId="77777777" w:rsidR="00F33F75" w:rsidRDefault="00F33F75">
      <w:pPr>
        <w:jc w:val="center"/>
        <w:rPr>
          <w:b/>
          <w:color w:val="1F4E78"/>
          <w:sz w:val="40"/>
        </w:rPr>
      </w:pPr>
    </w:p>
    <w:p w14:paraId="31A48C1F" w14:textId="67CA419C" w:rsidR="00303C6B" w:rsidRDefault="000A3C86">
      <w:pPr>
        <w:jc w:val="center"/>
      </w:pPr>
      <w:r>
        <w:rPr>
          <w:b/>
          <w:color w:val="1F4E78"/>
          <w:sz w:val="40"/>
        </w:rPr>
        <w:t>UNIVERSIDAD SAN IGNACIO DE</w:t>
      </w:r>
      <w:bookmarkStart w:id="0" w:name="_GoBack"/>
      <w:bookmarkEnd w:id="0"/>
      <w:r>
        <w:rPr>
          <w:b/>
          <w:color w:val="1F4E78"/>
          <w:sz w:val="40"/>
        </w:rPr>
        <w:t xml:space="preserve"> LOYOLA</w:t>
      </w:r>
    </w:p>
    <w:p w14:paraId="10A058B2" w14:textId="77777777" w:rsidR="00303C6B" w:rsidRDefault="000A3C86">
      <w:pPr>
        <w:jc w:val="center"/>
      </w:pPr>
      <w:r>
        <w:rPr>
          <w:b/>
          <w:color w:val="1F4E78"/>
          <w:sz w:val="32"/>
        </w:rPr>
        <w:t>Facultad de Ingeniería</w:t>
      </w:r>
    </w:p>
    <w:p w14:paraId="6C886E71" w14:textId="288E6DB8" w:rsidR="00303C6B" w:rsidRDefault="000A3C86" w:rsidP="00FD6718">
      <w:pPr>
        <w:jc w:val="center"/>
      </w:pPr>
      <w:r>
        <w:rPr>
          <w:sz w:val="24"/>
        </w:rPr>
        <w:t xml:space="preserve">Ingeniería de Sistemas de Información · Ingeniería de Software · </w:t>
      </w:r>
      <w:proofErr w:type="spellStart"/>
      <w:r>
        <w:rPr>
          <w:sz w:val="24"/>
        </w:rPr>
        <w:t>Ingeniería</w:t>
      </w:r>
      <w:proofErr w:type="spellEnd"/>
      <w:r>
        <w:rPr>
          <w:sz w:val="24"/>
        </w:rPr>
        <w:t xml:space="preserve"> </w:t>
      </w:r>
      <w:proofErr w:type="spellStart"/>
      <w:r>
        <w:rPr>
          <w:sz w:val="24"/>
        </w:rPr>
        <w:t>Informática</w:t>
      </w:r>
      <w:proofErr w:type="spellEnd"/>
    </w:p>
    <w:p w14:paraId="4901CB2E" w14:textId="77777777" w:rsidR="00303C6B" w:rsidRDefault="000A3C86">
      <w:pPr>
        <w:jc w:val="center"/>
      </w:pPr>
      <w:r>
        <w:rPr>
          <w:b/>
          <w:color w:val="1F4E78"/>
          <w:sz w:val="48"/>
        </w:rPr>
        <w:t>TRABAJO FINAL</w:t>
      </w:r>
    </w:p>
    <w:p w14:paraId="775C77D3" w14:textId="7B13E65C" w:rsidR="00303C6B" w:rsidRDefault="000A3C86" w:rsidP="00FD6718">
      <w:pPr>
        <w:jc w:val="center"/>
      </w:pPr>
      <w:proofErr w:type="spellStart"/>
      <w:r>
        <w:rPr>
          <w:b/>
          <w:sz w:val="30"/>
        </w:rPr>
        <w:t>Curso</w:t>
      </w:r>
      <w:proofErr w:type="spellEnd"/>
      <w:r>
        <w:rPr>
          <w:b/>
          <w:sz w:val="30"/>
        </w:rPr>
        <w:t xml:space="preserve">: </w:t>
      </w:r>
      <w:proofErr w:type="spellStart"/>
      <w:r>
        <w:rPr>
          <w:b/>
          <w:sz w:val="30"/>
        </w:rPr>
        <w:t>Sistemas</w:t>
      </w:r>
      <w:proofErr w:type="spellEnd"/>
      <w:r>
        <w:rPr>
          <w:b/>
          <w:sz w:val="30"/>
        </w:rPr>
        <w:t xml:space="preserve"> </w:t>
      </w:r>
      <w:proofErr w:type="spellStart"/>
      <w:r>
        <w:rPr>
          <w:b/>
          <w:sz w:val="30"/>
        </w:rPr>
        <w:t>Operativos</w:t>
      </w:r>
      <w:proofErr w:type="spellEnd"/>
    </w:p>
    <w:p w14:paraId="316DE133" w14:textId="77777777" w:rsidR="00303C6B" w:rsidRDefault="000A3C86">
      <w:pPr>
        <w:jc w:val="center"/>
      </w:pPr>
      <w:r>
        <w:rPr>
          <w:b/>
          <w:i/>
          <w:color w:val="1F4E78"/>
          <w:sz w:val="44"/>
        </w:rPr>
        <w:t>SysMarket v2</w:t>
      </w:r>
    </w:p>
    <w:p w14:paraId="5F652BA1" w14:textId="77777777" w:rsidR="00303C6B" w:rsidRDefault="000A3C86">
      <w:pPr>
        <w:jc w:val="center"/>
      </w:pPr>
      <w:r>
        <w:rPr>
          <w:i/>
          <w:sz w:val="24"/>
        </w:rPr>
        <w:t>Plataforma e-commerce con monitoreo en tiempo real del sistema operativo y módulos de social commerce desplegada en AWS EC2</w:t>
      </w:r>
    </w:p>
    <w:tbl>
      <w:tblPr>
        <w:tblStyle w:val="Cuadrculaclara-nfasis1"/>
        <w:tblpPr w:leftFromText="141" w:rightFromText="141" w:vertAnchor="text" w:horzAnchor="margin" w:tblpY="314"/>
        <w:tblW w:w="0" w:type="auto"/>
        <w:tblLook w:val="04A0" w:firstRow="1" w:lastRow="0" w:firstColumn="1" w:lastColumn="0" w:noHBand="0" w:noVBand="1"/>
      </w:tblPr>
      <w:tblGrid>
        <w:gridCol w:w="4419"/>
        <w:gridCol w:w="4419"/>
      </w:tblGrid>
      <w:tr w:rsidR="003D6832" w14:paraId="5AF8D56A" w14:textId="77777777" w:rsidTr="003D6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shd w:val="clear" w:color="auto" w:fill="D9E2F3"/>
          </w:tcPr>
          <w:p w14:paraId="272496C2" w14:textId="77777777" w:rsidR="003D6832" w:rsidRDefault="003D6832" w:rsidP="003D6832">
            <w:r>
              <w:t>Grupo</w:t>
            </w:r>
          </w:p>
        </w:tc>
        <w:tc>
          <w:tcPr>
            <w:tcW w:w="4419" w:type="dxa"/>
          </w:tcPr>
          <w:p w14:paraId="41B86B4A" w14:textId="77777777" w:rsidR="003D6832" w:rsidRDefault="003D6832" w:rsidP="003D6832">
            <w:pPr>
              <w:cnfStyle w:val="100000000000" w:firstRow="1" w:lastRow="0" w:firstColumn="0" w:lastColumn="0" w:oddVBand="0" w:evenVBand="0" w:oddHBand="0" w:evenHBand="0" w:firstRowFirstColumn="0" w:firstRowLastColumn="0" w:lastRowFirstColumn="0" w:lastRowLastColumn="0"/>
            </w:pPr>
            <w:r>
              <w:t>01</w:t>
            </w:r>
          </w:p>
        </w:tc>
      </w:tr>
      <w:tr w:rsidR="003D6832" w14:paraId="5B74A19F" w14:textId="77777777" w:rsidTr="003D6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shd w:val="clear" w:color="auto" w:fill="D9E2F3"/>
          </w:tcPr>
          <w:p w14:paraId="1720340E" w14:textId="77777777" w:rsidR="003D6832" w:rsidRDefault="003D6832" w:rsidP="003D6832">
            <w:r>
              <w:t>Líder</w:t>
            </w:r>
          </w:p>
        </w:tc>
        <w:tc>
          <w:tcPr>
            <w:tcW w:w="4419" w:type="dxa"/>
          </w:tcPr>
          <w:p w14:paraId="4979A9D1" w14:textId="77777777" w:rsidR="003D6832" w:rsidRDefault="003D6832" w:rsidP="003D6832">
            <w:pPr>
              <w:cnfStyle w:val="000000100000" w:firstRow="0" w:lastRow="0" w:firstColumn="0" w:lastColumn="0" w:oddVBand="0" w:evenVBand="0" w:oddHBand="1" w:evenHBand="0" w:firstRowFirstColumn="0" w:firstRowLastColumn="0" w:lastRowFirstColumn="0" w:lastRowLastColumn="0"/>
            </w:pPr>
            <w:r>
              <w:t>Fabian Roncal Falconi</w:t>
            </w:r>
          </w:p>
        </w:tc>
      </w:tr>
      <w:tr w:rsidR="003D6832" w14:paraId="182BAD0E" w14:textId="77777777" w:rsidTr="003D68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shd w:val="clear" w:color="auto" w:fill="D9E2F3"/>
          </w:tcPr>
          <w:p w14:paraId="246943C7" w14:textId="77777777" w:rsidR="003D6832" w:rsidRDefault="003D6832" w:rsidP="003D6832">
            <w:r>
              <w:t>Integrantes</w:t>
            </w:r>
          </w:p>
        </w:tc>
        <w:tc>
          <w:tcPr>
            <w:tcW w:w="4419" w:type="dxa"/>
          </w:tcPr>
          <w:p w14:paraId="7559FC29" w14:textId="77777777" w:rsidR="003D6832" w:rsidRDefault="003D6832" w:rsidP="003D6832">
            <w:pPr>
              <w:cnfStyle w:val="000000010000" w:firstRow="0" w:lastRow="0" w:firstColumn="0" w:lastColumn="0" w:oddVBand="0" w:evenVBand="0" w:oddHBand="0" w:evenHBand="1" w:firstRowFirstColumn="0" w:firstRowLastColumn="0" w:lastRowFirstColumn="0" w:lastRowLastColumn="0"/>
            </w:pPr>
            <w:r>
              <w:t>Fabian Roncal Falconi</w:t>
            </w:r>
            <w:r>
              <w:br/>
              <w:t>Luz Rios Rios</w:t>
            </w:r>
          </w:p>
        </w:tc>
      </w:tr>
      <w:tr w:rsidR="003D6832" w14:paraId="512BB807" w14:textId="77777777" w:rsidTr="003D6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shd w:val="clear" w:color="auto" w:fill="D9E2F3"/>
          </w:tcPr>
          <w:p w14:paraId="5E9AA4D0" w14:textId="77777777" w:rsidR="003D6832" w:rsidRDefault="003D6832" w:rsidP="003D6832">
            <w:r>
              <w:t>Profesor</w:t>
            </w:r>
          </w:p>
        </w:tc>
        <w:tc>
          <w:tcPr>
            <w:tcW w:w="4419" w:type="dxa"/>
          </w:tcPr>
          <w:p w14:paraId="6DB19846" w14:textId="77777777" w:rsidR="003D6832" w:rsidRDefault="003D6832" w:rsidP="003D6832">
            <w:pPr>
              <w:cnfStyle w:val="000000100000" w:firstRow="0" w:lastRow="0" w:firstColumn="0" w:lastColumn="0" w:oddVBand="0" w:evenVBand="0" w:oddHBand="1" w:evenHBand="0" w:firstRowFirstColumn="0" w:firstRowLastColumn="0" w:lastRowFirstColumn="0" w:lastRowLastColumn="0"/>
            </w:pPr>
            <w:r>
              <w:t>Eduardo Vásquez Reyes</w:t>
            </w:r>
          </w:p>
        </w:tc>
      </w:tr>
      <w:tr w:rsidR="003D6832" w14:paraId="3644C825" w14:textId="77777777" w:rsidTr="003D68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shd w:val="clear" w:color="auto" w:fill="D9E2F3"/>
          </w:tcPr>
          <w:p w14:paraId="153FD576" w14:textId="77777777" w:rsidR="003D6832" w:rsidRDefault="003D6832" w:rsidP="003D6832">
            <w:r>
              <w:t>Semestre académico</w:t>
            </w:r>
          </w:p>
        </w:tc>
        <w:tc>
          <w:tcPr>
            <w:tcW w:w="4419" w:type="dxa"/>
          </w:tcPr>
          <w:p w14:paraId="4CECDF71" w14:textId="77777777" w:rsidR="003D6832" w:rsidRDefault="003D6832" w:rsidP="003D6832">
            <w:pPr>
              <w:cnfStyle w:val="000000010000" w:firstRow="0" w:lastRow="0" w:firstColumn="0" w:lastColumn="0" w:oddVBand="0" w:evenVBand="0" w:oddHBand="0" w:evenHBand="1" w:firstRowFirstColumn="0" w:firstRowLastColumn="0" w:lastRowFirstColumn="0" w:lastRowLastColumn="0"/>
            </w:pPr>
            <w:r>
              <w:t>2026 - I</w:t>
            </w:r>
          </w:p>
        </w:tc>
      </w:tr>
    </w:tbl>
    <w:p w14:paraId="1AF92EFF" w14:textId="5A5C7263" w:rsidR="00303C6B" w:rsidRDefault="00303C6B"/>
    <w:p w14:paraId="279D1C34" w14:textId="514FC15E" w:rsidR="00D67458" w:rsidRDefault="00D67458"/>
    <w:p w14:paraId="7BBA221D" w14:textId="2EBBB31D" w:rsidR="00D67458" w:rsidRDefault="00D67458"/>
    <w:p w14:paraId="71D32DAF" w14:textId="77777777" w:rsidR="00D67458" w:rsidRDefault="00D67458"/>
    <w:p w14:paraId="035CF966" w14:textId="07BF01F8" w:rsidR="00303C6B" w:rsidRDefault="000A3C86" w:rsidP="003D6832">
      <w:pPr>
        <w:jc w:val="center"/>
      </w:pPr>
      <w:r>
        <w:rPr>
          <w:b/>
          <w:color w:val="1F4E78"/>
          <w:sz w:val="26"/>
        </w:rPr>
        <w:t>Lima, Perú — Junio 2026</w:t>
      </w:r>
      <w:r>
        <w:br w:type="page"/>
      </w:r>
    </w:p>
    <w:p w14:paraId="20D8726F" w14:textId="77777777" w:rsidR="00303C6B" w:rsidRDefault="000A3C86">
      <w:pPr>
        <w:pStyle w:val="Ttulo1"/>
      </w:pPr>
      <w:bookmarkStart w:id="1" w:name="_Toc233308999"/>
      <w:r>
        <w:rPr>
          <w:color w:val="1F4E78"/>
        </w:rPr>
        <w:lastRenderedPageBreak/>
        <w:t>Agradecimiento</w:t>
      </w:r>
      <w:bookmarkEnd w:id="1"/>
    </w:p>
    <w:p w14:paraId="2AAABE87" w14:textId="77777777" w:rsidR="00303C6B" w:rsidRDefault="000A3C86">
      <w:pPr>
        <w:jc w:val="both"/>
      </w:pPr>
      <w:r>
        <w:t>El equipo expresa su agradecimiento al profesor Eduardo Vásquez Reyes por su guía constante durante el desarrollo del presente trabajo, así como a la Universidad San Ignacio de Loyola por brindar los recursos académicos y la infraestructura necesarios para llevar a cabo este proyecto. Asimismo, agradecemos a Amazon Web Services Educate por los créditos otorgados que permitieron desplegar el sistema en una plataforma cloud real, fortaleciendo nuestra formación profesional con tecnologías de nivel empresarial.</w:t>
      </w:r>
    </w:p>
    <w:p w14:paraId="735C0F57" w14:textId="77777777" w:rsidR="00303C6B" w:rsidRDefault="000A3C86">
      <w:r>
        <w:br w:type="page"/>
      </w:r>
    </w:p>
    <w:p w14:paraId="2DC575B1" w14:textId="77777777" w:rsidR="00303C6B" w:rsidRDefault="000A3C86">
      <w:pPr>
        <w:pStyle w:val="Ttulo1"/>
      </w:pPr>
      <w:bookmarkStart w:id="2" w:name="_Toc233309000"/>
      <w:r>
        <w:rPr>
          <w:color w:val="1F4E78"/>
        </w:rPr>
        <w:lastRenderedPageBreak/>
        <w:t>Resumen</w:t>
      </w:r>
      <w:bookmarkEnd w:id="2"/>
    </w:p>
    <w:p w14:paraId="0B40CF29" w14:textId="77777777" w:rsidR="00303C6B" w:rsidRDefault="000A3C86">
      <w:pPr>
        <w:jc w:val="both"/>
      </w:pPr>
      <w:r>
        <w:t>El presente trabajo final del curso de Sistemas Operativos consiste en la implementación de SysMarket v2, una plataforma de comercio electrónico especializada en componentes de computadora y periféricos, integrada con un módulo de monitoreo en tiempo real del sistema operativo del servidor donde se aloja la aplicación. La solución demuestra de forma práctica los conceptos centrales del curso: programación concurrente con hilos POSIX, sincronización mediante mutex, interacción con el kernel Linux a través del sistema de archivos virtual /proc, y administración de recursos del sistema operativo.</w:t>
      </w:r>
    </w:p>
    <w:p w14:paraId="505812CA" w14:textId="77777777" w:rsidR="00303C6B" w:rsidRDefault="000A3C86">
      <w:pPr>
        <w:jc w:val="both"/>
      </w:pPr>
      <w:r>
        <w:t>El sistema fue construido como una arquitectura de tres capas (presentación, lógica de negocio y datos) orquestada con Docker Compose, e incluye tres servicios contenedorizados: un servidor web Apache 2.4 con PHP 8.2 para el e-commerce, una base de datos MySQL 8.0 para persistencia, y un daemon Python 3.11 que ejecuta cinco hilos POSIX concurrentes para muestrear métricas del sistema operativo cada cinco segundos. La plataforma fue desplegada en Amazon Web Services EC2 sobre una instancia Ubuntu Server 22.04 LTS, cumpliendo el requisito de utilizar tecnologías cloud.</w:t>
      </w:r>
    </w:p>
    <w:p w14:paraId="5DD5A061" w14:textId="77777777" w:rsidR="00303C6B" w:rsidRDefault="000A3C86">
      <w:pPr>
        <w:jc w:val="both"/>
      </w:pPr>
      <w:r>
        <w:t>Adicionalmente, en respuesta a la rúbrica actualizada de presentación final, el sistema incorpora un módulo de social commerce que incluye funcionalidades de interacción social (me gusta, reseñas con calificación de estrellas, publicaciones) y comercio social ("Shop the Post": etiquetado de productos en publicaciones para compra directa). El código fuente está documentado y alojado en un repositorio público de GitHub, y la documentación técnica cubre el paso a paso de la implementación, configuración, pruebas y manual de uso del sistema.</w:t>
      </w:r>
    </w:p>
    <w:p w14:paraId="677690A3" w14:textId="77777777" w:rsidR="00303C6B" w:rsidRDefault="000A3C86">
      <w:r>
        <w:br w:type="page"/>
      </w:r>
    </w:p>
    <w:p w14:paraId="4A97B087" w14:textId="77777777" w:rsidR="00303C6B" w:rsidRDefault="000A3C86">
      <w:pPr>
        <w:pStyle w:val="Ttulo1"/>
      </w:pPr>
      <w:bookmarkStart w:id="3" w:name="_Toc233309001"/>
      <w:proofErr w:type="spellStart"/>
      <w:r>
        <w:rPr>
          <w:color w:val="1F4E78"/>
        </w:rPr>
        <w:lastRenderedPageBreak/>
        <w:t>Tabla</w:t>
      </w:r>
      <w:proofErr w:type="spellEnd"/>
      <w:r>
        <w:rPr>
          <w:color w:val="1F4E78"/>
        </w:rPr>
        <w:t xml:space="preserve"> de </w:t>
      </w:r>
      <w:proofErr w:type="spellStart"/>
      <w:r>
        <w:rPr>
          <w:color w:val="1F4E78"/>
        </w:rPr>
        <w:t>contenidos</w:t>
      </w:r>
      <w:bookmarkEnd w:id="3"/>
      <w:proofErr w:type="spellEnd"/>
    </w:p>
    <w:p w14:paraId="40561FB1" w14:textId="40FB1A6D" w:rsidR="00303C6B" w:rsidRDefault="00303C6B"/>
    <w:p w14:paraId="6C964AAF" w14:textId="6F1DAAB6" w:rsidR="003D6832" w:rsidRDefault="000A3C86">
      <w:pPr>
        <w:pStyle w:val="TDC1"/>
        <w:tabs>
          <w:tab w:val="right" w:leader="dot" w:pos="8828"/>
        </w:tabs>
        <w:rPr>
          <w:noProof/>
        </w:rPr>
      </w:pPr>
      <w:r>
        <w:fldChar w:fldCharType="begin"/>
      </w:r>
      <w:r>
        <w:instrText>TOC \o "1-3" \h \z \u</w:instrText>
      </w:r>
      <w:r>
        <w:fldChar w:fldCharType="separate"/>
      </w:r>
      <w:hyperlink w:anchor="_Toc233308999" w:history="1">
        <w:r w:rsidR="003D6832" w:rsidRPr="0099556F">
          <w:rPr>
            <w:rStyle w:val="Hipervnculo"/>
            <w:noProof/>
          </w:rPr>
          <w:t>Agradecimiento</w:t>
        </w:r>
        <w:r w:rsidR="003D6832">
          <w:rPr>
            <w:noProof/>
            <w:webHidden/>
          </w:rPr>
          <w:tab/>
        </w:r>
        <w:r w:rsidR="003D6832">
          <w:rPr>
            <w:noProof/>
            <w:webHidden/>
          </w:rPr>
          <w:fldChar w:fldCharType="begin"/>
        </w:r>
        <w:r w:rsidR="003D6832">
          <w:rPr>
            <w:noProof/>
            <w:webHidden/>
          </w:rPr>
          <w:instrText xml:space="preserve"> PAGEREF _Toc233308999 \h </w:instrText>
        </w:r>
        <w:r w:rsidR="003D6832">
          <w:rPr>
            <w:noProof/>
            <w:webHidden/>
          </w:rPr>
        </w:r>
        <w:r w:rsidR="003D6832">
          <w:rPr>
            <w:noProof/>
            <w:webHidden/>
          </w:rPr>
          <w:fldChar w:fldCharType="separate"/>
        </w:r>
        <w:r w:rsidR="00F61083">
          <w:rPr>
            <w:noProof/>
            <w:webHidden/>
          </w:rPr>
          <w:t>2</w:t>
        </w:r>
        <w:r w:rsidR="003D6832">
          <w:rPr>
            <w:noProof/>
            <w:webHidden/>
          </w:rPr>
          <w:fldChar w:fldCharType="end"/>
        </w:r>
      </w:hyperlink>
    </w:p>
    <w:p w14:paraId="5CBC09B8" w14:textId="26EFEFB4" w:rsidR="003D6832" w:rsidRDefault="005552D7">
      <w:pPr>
        <w:pStyle w:val="TDC1"/>
        <w:tabs>
          <w:tab w:val="right" w:leader="dot" w:pos="8828"/>
        </w:tabs>
        <w:rPr>
          <w:noProof/>
        </w:rPr>
      </w:pPr>
      <w:hyperlink w:anchor="_Toc233309000" w:history="1">
        <w:r w:rsidR="003D6832" w:rsidRPr="0099556F">
          <w:rPr>
            <w:rStyle w:val="Hipervnculo"/>
            <w:noProof/>
          </w:rPr>
          <w:t>Resumen</w:t>
        </w:r>
        <w:r w:rsidR="003D6832">
          <w:rPr>
            <w:noProof/>
            <w:webHidden/>
          </w:rPr>
          <w:tab/>
        </w:r>
        <w:r w:rsidR="003D6832">
          <w:rPr>
            <w:noProof/>
            <w:webHidden/>
          </w:rPr>
          <w:fldChar w:fldCharType="begin"/>
        </w:r>
        <w:r w:rsidR="003D6832">
          <w:rPr>
            <w:noProof/>
            <w:webHidden/>
          </w:rPr>
          <w:instrText xml:space="preserve"> PAGEREF _Toc233309000 \h </w:instrText>
        </w:r>
        <w:r w:rsidR="003D6832">
          <w:rPr>
            <w:noProof/>
            <w:webHidden/>
          </w:rPr>
        </w:r>
        <w:r w:rsidR="003D6832">
          <w:rPr>
            <w:noProof/>
            <w:webHidden/>
          </w:rPr>
          <w:fldChar w:fldCharType="separate"/>
        </w:r>
        <w:r w:rsidR="00F61083">
          <w:rPr>
            <w:noProof/>
            <w:webHidden/>
          </w:rPr>
          <w:t>3</w:t>
        </w:r>
        <w:r w:rsidR="003D6832">
          <w:rPr>
            <w:noProof/>
            <w:webHidden/>
          </w:rPr>
          <w:fldChar w:fldCharType="end"/>
        </w:r>
      </w:hyperlink>
    </w:p>
    <w:p w14:paraId="34CDB249" w14:textId="662B5455" w:rsidR="003D6832" w:rsidRDefault="005552D7">
      <w:pPr>
        <w:pStyle w:val="TDC1"/>
        <w:tabs>
          <w:tab w:val="right" w:leader="dot" w:pos="8828"/>
        </w:tabs>
        <w:rPr>
          <w:noProof/>
        </w:rPr>
      </w:pPr>
      <w:hyperlink w:anchor="_Toc233309001" w:history="1">
        <w:r w:rsidR="003D6832" w:rsidRPr="0099556F">
          <w:rPr>
            <w:rStyle w:val="Hipervnculo"/>
            <w:noProof/>
          </w:rPr>
          <w:t>Tabla de contenidos</w:t>
        </w:r>
        <w:r w:rsidR="003D6832">
          <w:rPr>
            <w:noProof/>
            <w:webHidden/>
          </w:rPr>
          <w:tab/>
        </w:r>
        <w:r w:rsidR="003D6832">
          <w:rPr>
            <w:noProof/>
            <w:webHidden/>
          </w:rPr>
          <w:fldChar w:fldCharType="begin"/>
        </w:r>
        <w:r w:rsidR="003D6832">
          <w:rPr>
            <w:noProof/>
            <w:webHidden/>
          </w:rPr>
          <w:instrText xml:space="preserve"> PAGEREF _Toc233309001 \h </w:instrText>
        </w:r>
        <w:r w:rsidR="003D6832">
          <w:rPr>
            <w:noProof/>
            <w:webHidden/>
          </w:rPr>
        </w:r>
        <w:r w:rsidR="003D6832">
          <w:rPr>
            <w:noProof/>
            <w:webHidden/>
          </w:rPr>
          <w:fldChar w:fldCharType="separate"/>
        </w:r>
        <w:r w:rsidR="00F61083">
          <w:rPr>
            <w:noProof/>
            <w:webHidden/>
          </w:rPr>
          <w:t>4</w:t>
        </w:r>
        <w:r w:rsidR="003D6832">
          <w:rPr>
            <w:noProof/>
            <w:webHidden/>
          </w:rPr>
          <w:fldChar w:fldCharType="end"/>
        </w:r>
      </w:hyperlink>
    </w:p>
    <w:p w14:paraId="523D5736" w14:textId="2247C4EE" w:rsidR="003D6832" w:rsidRDefault="005552D7">
      <w:pPr>
        <w:pStyle w:val="TDC1"/>
        <w:tabs>
          <w:tab w:val="right" w:leader="dot" w:pos="8828"/>
        </w:tabs>
        <w:rPr>
          <w:noProof/>
        </w:rPr>
      </w:pPr>
      <w:hyperlink w:anchor="_Toc233309002" w:history="1">
        <w:r w:rsidR="003D6832" w:rsidRPr="0099556F">
          <w:rPr>
            <w:rStyle w:val="Hipervnculo"/>
            <w:noProof/>
          </w:rPr>
          <w:t>Introducción</w:t>
        </w:r>
        <w:r w:rsidR="003D6832">
          <w:rPr>
            <w:noProof/>
            <w:webHidden/>
          </w:rPr>
          <w:tab/>
        </w:r>
        <w:r w:rsidR="003D6832">
          <w:rPr>
            <w:noProof/>
            <w:webHidden/>
          </w:rPr>
          <w:fldChar w:fldCharType="begin"/>
        </w:r>
        <w:r w:rsidR="003D6832">
          <w:rPr>
            <w:noProof/>
            <w:webHidden/>
          </w:rPr>
          <w:instrText xml:space="preserve"> PAGEREF _Toc233309002 \h </w:instrText>
        </w:r>
        <w:r w:rsidR="003D6832">
          <w:rPr>
            <w:noProof/>
            <w:webHidden/>
          </w:rPr>
        </w:r>
        <w:r w:rsidR="003D6832">
          <w:rPr>
            <w:noProof/>
            <w:webHidden/>
          </w:rPr>
          <w:fldChar w:fldCharType="separate"/>
        </w:r>
        <w:r w:rsidR="00F61083">
          <w:rPr>
            <w:noProof/>
            <w:webHidden/>
          </w:rPr>
          <w:t>6</w:t>
        </w:r>
        <w:r w:rsidR="003D6832">
          <w:rPr>
            <w:noProof/>
            <w:webHidden/>
          </w:rPr>
          <w:fldChar w:fldCharType="end"/>
        </w:r>
      </w:hyperlink>
    </w:p>
    <w:p w14:paraId="16479168" w14:textId="4DCB1CC5" w:rsidR="003D6832" w:rsidRDefault="005552D7">
      <w:pPr>
        <w:pStyle w:val="TDC1"/>
        <w:tabs>
          <w:tab w:val="right" w:leader="dot" w:pos="8828"/>
        </w:tabs>
        <w:rPr>
          <w:noProof/>
        </w:rPr>
      </w:pPr>
      <w:hyperlink w:anchor="_Toc233309003" w:history="1">
        <w:r w:rsidR="003D6832" w:rsidRPr="0099556F">
          <w:rPr>
            <w:rStyle w:val="Hipervnculo"/>
            <w:noProof/>
          </w:rPr>
          <w:t>1. Generalidades del trabajo</w:t>
        </w:r>
        <w:r w:rsidR="003D6832">
          <w:rPr>
            <w:noProof/>
            <w:webHidden/>
          </w:rPr>
          <w:tab/>
        </w:r>
        <w:r w:rsidR="003D6832">
          <w:rPr>
            <w:noProof/>
            <w:webHidden/>
          </w:rPr>
          <w:fldChar w:fldCharType="begin"/>
        </w:r>
        <w:r w:rsidR="003D6832">
          <w:rPr>
            <w:noProof/>
            <w:webHidden/>
          </w:rPr>
          <w:instrText xml:space="preserve"> PAGEREF _Toc233309003 \h </w:instrText>
        </w:r>
        <w:r w:rsidR="003D6832">
          <w:rPr>
            <w:noProof/>
            <w:webHidden/>
          </w:rPr>
        </w:r>
        <w:r w:rsidR="003D6832">
          <w:rPr>
            <w:noProof/>
            <w:webHidden/>
          </w:rPr>
          <w:fldChar w:fldCharType="separate"/>
        </w:r>
        <w:r w:rsidR="00F61083">
          <w:rPr>
            <w:noProof/>
            <w:webHidden/>
          </w:rPr>
          <w:t>7</w:t>
        </w:r>
        <w:r w:rsidR="003D6832">
          <w:rPr>
            <w:noProof/>
            <w:webHidden/>
          </w:rPr>
          <w:fldChar w:fldCharType="end"/>
        </w:r>
      </w:hyperlink>
    </w:p>
    <w:p w14:paraId="52A1EDA4" w14:textId="309A5CA0" w:rsidR="003D6832" w:rsidRDefault="005552D7">
      <w:pPr>
        <w:pStyle w:val="TDC2"/>
        <w:tabs>
          <w:tab w:val="right" w:leader="dot" w:pos="8828"/>
        </w:tabs>
        <w:rPr>
          <w:noProof/>
        </w:rPr>
      </w:pPr>
      <w:hyperlink w:anchor="_Toc233309004" w:history="1">
        <w:r w:rsidR="003D6832" w:rsidRPr="0099556F">
          <w:rPr>
            <w:rStyle w:val="Hipervnculo"/>
            <w:noProof/>
          </w:rPr>
          <w:t>1.1 Problemática</w:t>
        </w:r>
        <w:r w:rsidR="003D6832">
          <w:rPr>
            <w:noProof/>
            <w:webHidden/>
          </w:rPr>
          <w:tab/>
        </w:r>
        <w:r w:rsidR="003D6832">
          <w:rPr>
            <w:noProof/>
            <w:webHidden/>
          </w:rPr>
          <w:fldChar w:fldCharType="begin"/>
        </w:r>
        <w:r w:rsidR="003D6832">
          <w:rPr>
            <w:noProof/>
            <w:webHidden/>
          </w:rPr>
          <w:instrText xml:space="preserve"> PAGEREF _Toc233309004 \h </w:instrText>
        </w:r>
        <w:r w:rsidR="003D6832">
          <w:rPr>
            <w:noProof/>
            <w:webHidden/>
          </w:rPr>
        </w:r>
        <w:r w:rsidR="003D6832">
          <w:rPr>
            <w:noProof/>
            <w:webHidden/>
          </w:rPr>
          <w:fldChar w:fldCharType="separate"/>
        </w:r>
        <w:r w:rsidR="00F61083">
          <w:rPr>
            <w:noProof/>
            <w:webHidden/>
          </w:rPr>
          <w:t>7</w:t>
        </w:r>
        <w:r w:rsidR="003D6832">
          <w:rPr>
            <w:noProof/>
            <w:webHidden/>
          </w:rPr>
          <w:fldChar w:fldCharType="end"/>
        </w:r>
      </w:hyperlink>
    </w:p>
    <w:p w14:paraId="29268286" w14:textId="3100040B" w:rsidR="003D6832" w:rsidRDefault="005552D7">
      <w:pPr>
        <w:pStyle w:val="TDC2"/>
        <w:tabs>
          <w:tab w:val="right" w:leader="dot" w:pos="8828"/>
        </w:tabs>
        <w:rPr>
          <w:noProof/>
        </w:rPr>
      </w:pPr>
      <w:hyperlink w:anchor="_Toc233309005" w:history="1">
        <w:r w:rsidR="003D6832" w:rsidRPr="0099556F">
          <w:rPr>
            <w:rStyle w:val="Hipervnculo"/>
            <w:noProof/>
          </w:rPr>
          <w:t>1.2 Justificación</w:t>
        </w:r>
        <w:r w:rsidR="003D6832">
          <w:rPr>
            <w:noProof/>
            <w:webHidden/>
          </w:rPr>
          <w:tab/>
        </w:r>
        <w:r w:rsidR="003D6832">
          <w:rPr>
            <w:noProof/>
            <w:webHidden/>
          </w:rPr>
          <w:fldChar w:fldCharType="begin"/>
        </w:r>
        <w:r w:rsidR="003D6832">
          <w:rPr>
            <w:noProof/>
            <w:webHidden/>
          </w:rPr>
          <w:instrText xml:space="preserve"> PAGEREF _Toc233309005 \h </w:instrText>
        </w:r>
        <w:r w:rsidR="003D6832">
          <w:rPr>
            <w:noProof/>
            <w:webHidden/>
          </w:rPr>
        </w:r>
        <w:r w:rsidR="003D6832">
          <w:rPr>
            <w:noProof/>
            <w:webHidden/>
          </w:rPr>
          <w:fldChar w:fldCharType="separate"/>
        </w:r>
        <w:r w:rsidR="00F61083">
          <w:rPr>
            <w:noProof/>
            <w:webHidden/>
          </w:rPr>
          <w:t>7</w:t>
        </w:r>
        <w:r w:rsidR="003D6832">
          <w:rPr>
            <w:noProof/>
            <w:webHidden/>
          </w:rPr>
          <w:fldChar w:fldCharType="end"/>
        </w:r>
      </w:hyperlink>
    </w:p>
    <w:p w14:paraId="456A0F45" w14:textId="0C48412E" w:rsidR="003D6832" w:rsidRDefault="005552D7">
      <w:pPr>
        <w:pStyle w:val="TDC2"/>
        <w:tabs>
          <w:tab w:val="right" w:leader="dot" w:pos="8828"/>
        </w:tabs>
        <w:rPr>
          <w:noProof/>
        </w:rPr>
      </w:pPr>
      <w:hyperlink w:anchor="_Toc233309006" w:history="1">
        <w:r w:rsidR="003D6832" w:rsidRPr="0099556F">
          <w:rPr>
            <w:rStyle w:val="Hipervnculo"/>
            <w:noProof/>
          </w:rPr>
          <w:t>1.3 Objetivos</w:t>
        </w:r>
        <w:r w:rsidR="003D6832">
          <w:rPr>
            <w:noProof/>
            <w:webHidden/>
          </w:rPr>
          <w:tab/>
        </w:r>
        <w:r w:rsidR="003D6832">
          <w:rPr>
            <w:noProof/>
            <w:webHidden/>
          </w:rPr>
          <w:fldChar w:fldCharType="begin"/>
        </w:r>
        <w:r w:rsidR="003D6832">
          <w:rPr>
            <w:noProof/>
            <w:webHidden/>
          </w:rPr>
          <w:instrText xml:space="preserve"> PAGEREF _Toc233309006 \h </w:instrText>
        </w:r>
        <w:r w:rsidR="003D6832">
          <w:rPr>
            <w:noProof/>
            <w:webHidden/>
          </w:rPr>
        </w:r>
        <w:r w:rsidR="003D6832">
          <w:rPr>
            <w:noProof/>
            <w:webHidden/>
          </w:rPr>
          <w:fldChar w:fldCharType="separate"/>
        </w:r>
        <w:r w:rsidR="00F61083">
          <w:rPr>
            <w:noProof/>
            <w:webHidden/>
          </w:rPr>
          <w:t>7</w:t>
        </w:r>
        <w:r w:rsidR="003D6832">
          <w:rPr>
            <w:noProof/>
            <w:webHidden/>
          </w:rPr>
          <w:fldChar w:fldCharType="end"/>
        </w:r>
      </w:hyperlink>
    </w:p>
    <w:p w14:paraId="10D89393" w14:textId="54DF0B18" w:rsidR="003D6832" w:rsidRDefault="005552D7">
      <w:pPr>
        <w:pStyle w:val="TDC3"/>
        <w:tabs>
          <w:tab w:val="right" w:leader="dot" w:pos="8828"/>
        </w:tabs>
        <w:rPr>
          <w:noProof/>
        </w:rPr>
      </w:pPr>
      <w:hyperlink w:anchor="_Toc233309007" w:history="1">
        <w:r w:rsidR="003D6832" w:rsidRPr="0099556F">
          <w:rPr>
            <w:rStyle w:val="Hipervnculo"/>
            <w:noProof/>
          </w:rPr>
          <w:t>Objetivo general</w:t>
        </w:r>
        <w:r w:rsidR="003D6832">
          <w:rPr>
            <w:noProof/>
            <w:webHidden/>
          </w:rPr>
          <w:tab/>
        </w:r>
        <w:r w:rsidR="003D6832">
          <w:rPr>
            <w:noProof/>
            <w:webHidden/>
          </w:rPr>
          <w:fldChar w:fldCharType="begin"/>
        </w:r>
        <w:r w:rsidR="003D6832">
          <w:rPr>
            <w:noProof/>
            <w:webHidden/>
          </w:rPr>
          <w:instrText xml:space="preserve"> PAGEREF _Toc233309007 \h </w:instrText>
        </w:r>
        <w:r w:rsidR="003D6832">
          <w:rPr>
            <w:noProof/>
            <w:webHidden/>
          </w:rPr>
        </w:r>
        <w:r w:rsidR="003D6832">
          <w:rPr>
            <w:noProof/>
            <w:webHidden/>
          </w:rPr>
          <w:fldChar w:fldCharType="separate"/>
        </w:r>
        <w:r w:rsidR="00F61083">
          <w:rPr>
            <w:noProof/>
            <w:webHidden/>
          </w:rPr>
          <w:t>7</w:t>
        </w:r>
        <w:r w:rsidR="003D6832">
          <w:rPr>
            <w:noProof/>
            <w:webHidden/>
          </w:rPr>
          <w:fldChar w:fldCharType="end"/>
        </w:r>
      </w:hyperlink>
    </w:p>
    <w:p w14:paraId="5FA22925" w14:textId="630FDA96" w:rsidR="003D6832" w:rsidRDefault="005552D7">
      <w:pPr>
        <w:pStyle w:val="TDC3"/>
        <w:tabs>
          <w:tab w:val="right" w:leader="dot" w:pos="8828"/>
        </w:tabs>
        <w:rPr>
          <w:noProof/>
        </w:rPr>
      </w:pPr>
      <w:hyperlink w:anchor="_Toc233309008" w:history="1">
        <w:r w:rsidR="003D6832" w:rsidRPr="0099556F">
          <w:rPr>
            <w:rStyle w:val="Hipervnculo"/>
            <w:noProof/>
          </w:rPr>
          <w:t>Objetivos específicos</w:t>
        </w:r>
        <w:r w:rsidR="003D6832">
          <w:rPr>
            <w:noProof/>
            <w:webHidden/>
          </w:rPr>
          <w:tab/>
        </w:r>
        <w:r w:rsidR="003D6832">
          <w:rPr>
            <w:noProof/>
            <w:webHidden/>
          </w:rPr>
          <w:fldChar w:fldCharType="begin"/>
        </w:r>
        <w:r w:rsidR="003D6832">
          <w:rPr>
            <w:noProof/>
            <w:webHidden/>
          </w:rPr>
          <w:instrText xml:space="preserve"> PAGEREF _Toc233309008 \h </w:instrText>
        </w:r>
        <w:r w:rsidR="003D6832">
          <w:rPr>
            <w:noProof/>
            <w:webHidden/>
          </w:rPr>
        </w:r>
        <w:r w:rsidR="003D6832">
          <w:rPr>
            <w:noProof/>
            <w:webHidden/>
          </w:rPr>
          <w:fldChar w:fldCharType="separate"/>
        </w:r>
        <w:r w:rsidR="00F61083">
          <w:rPr>
            <w:noProof/>
            <w:webHidden/>
          </w:rPr>
          <w:t>7</w:t>
        </w:r>
        <w:r w:rsidR="003D6832">
          <w:rPr>
            <w:noProof/>
            <w:webHidden/>
          </w:rPr>
          <w:fldChar w:fldCharType="end"/>
        </w:r>
      </w:hyperlink>
    </w:p>
    <w:p w14:paraId="6B1159DD" w14:textId="5A2F557E" w:rsidR="003D6832" w:rsidRDefault="005552D7">
      <w:pPr>
        <w:pStyle w:val="TDC1"/>
        <w:tabs>
          <w:tab w:val="right" w:leader="dot" w:pos="8828"/>
        </w:tabs>
        <w:rPr>
          <w:noProof/>
        </w:rPr>
      </w:pPr>
      <w:hyperlink w:anchor="_Toc233309009" w:history="1">
        <w:r w:rsidR="003D6832" w:rsidRPr="0099556F">
          <w:rPr>
            <w:rStyle w:val="Hipervnculo"/>
            <w:noProof/>
          </w:rPr>
          <w:t>2. Marco teórico</w:t>
        </w:r>
        <w:r w:rsidR="003D6832">
          <w:rPr>
            <w:noProof/>
            <w:webHidden/>
          </w:rPr>
          <w:tab/>
        </w:r>
        <w:r w:rsidR="003D6832">
          <w:rPr>
            <w:noProof/>
            <w:webHidden/>
          </w:rPr>
          <w:fldChar w:fldCharType="begin"/>
        </w:r>
        <w:r w:rsidR="003D6832">
          <w:rPr>
            <w:noProof/>
            <w:webHidden/>
          </w:rPr>
          <w:instrText xml:space="preserve"> PAGEREF _Toc233309009 \h </w:instrText>
        </w:r>
        <w:r w:rsidR="003D6832">
          <w:rPr>
            <w:noProof/>
            <w:webHidden/>
          </w:rPr>
        </w:r>
        <w:r w:rsidR="003D6832">
          <w:rPr>
            <w:noProof/>
            <w:webHidden/>
          </w:rPr>
          <w:fldChar w:fldCharType="separate"/>
        </w:r>
        <w:r w:rsidR="00F61083">
          <w:rPr>
            <w:noProof/>
            <w:webHidden/>
          </w:rPr>
          <w:t>9</w:t>
        </w:r>
        <w:r w:rsidR="003D6832">
          <w:rPr>
            <w:noProof/>
            <w:webHidden/>
          </w:rPr>
          <w:fldChar w:fldCharType="end"/>
        </w:r>
      </w:hyperlink>
    </w:p>
    <w:p w14:paraId="13B162EE" w14:textId="5A7CE07F" w:rsidR="003D6832" w:rsidRDefault="005552D7">
      <w:pPr>
        <w:pStyle w:val="TDC2"/>
        <w:tabs>
          <w:tab w:val="right" w:leader="dot" w:pos="8828"/>
        </w:tabs>
        <w:rPr>
          <w:noProof/>
        </w:rPr>
      </w:pPr>
      <w:hyperlink w:anchor="_Toc233309010" w:history="1">
        <w:r w:rsidR="003D6832" w:rsidRPr="0099556F">
          <w:rPr>
            <w:rStyle w:val="Hipervnculo"/>
            <w:noProof/>
          </w:rPr>
          <w:t>2.1 Sistemas Operativos y administración de recursos</w:t>
        </w:r>
        <w:r w:rsidR="003D6832">
          <w:rPr>
            <w:noProof/>
            <w:webHidden/>
          </w:rPr>
          <w:tab/>
        </w:r>
        <w:r w:rsidR="003D6832">
          <w:rPr>
            <w:noProof/>
            <w:webHidden/>
          </w:rPr>
          <w:fldChar w:fldCharType="begin"/>
        </w:r>
        <w:r w:rsidR="003D6832">
          <w:rPr>
            <w:noProof/>
            <w:webHidden/>
          </w:rPr>
          <w:instrText xml:space="preserve"> PAGEREF _Toc233309010 \h </w:instrText>
        </w:r>
        <w:r w:rsidR="003D6832">
          <w:rPr>
            <w:noProof/>
            <w:webHidden/>
          </w:rPr>
        </w:r>
        <w:r w:rsidR="003D6832">
          <w:rPr>
            <w:noProof/>
            <w:webHidden/>
          </w:rPr>
          <w:fldChar w:fldCharType="separate"/>
        </w:r>
        <w:r w:rsidR="00F61083">
          <w:rPr>
            <w:noProof/>
            <w:webHidden/>
          </w:rPr>
          <w:t>9</w:t>
        </w:r>
        <w:r w:rsidR="003D6832">
          <w:rPr>
            <w:noProof/>
            <w:webHidden/>
          </w:rPr>
          <w:fldChar w:fldCharType="end"/>
        </w:r>
      </w:hyperlink>
    </w:p>
    <w:p w14:paraId="172D10D1" w14:textId="0E14AB72" w:rsidR="003D6832" w:rsidRDefault="005552D7">
      <w:pPr>
        <w:pStyle w:val="TDC2"/>
        <w:tabs>
          <w:tab w:val="right" w:leader="dot" w:pos="8828"/>
        </w:tabs>
        <w:rPr>
          <w:noProof/>
        </w:rPr>
      </w:pPr>
      <w:hyperlink w:anchor="_Toc233309011" w:history="1">
        <w:r w:rsidR="003D6832" w:rsidRPr="0099556F">
          <w:rPr>
            <w:rStyle w:val="Hipervnculo"/>
            <w:noProof/>
          </w:rPr>
          <w:t>2.2 Procesos y subprocesos: hilos POSIX</w:t>
        </w:r>
        <w:r w:rsidR="003D6832">
          <w:rPr>
            <w:noProof/>
            <w:webHidden/>
          </w:rPr>
          <w:tab/>
        </w:r>
        <w:r w:rsidR="003D6832">
          <w:rPr>
            <w:noProof/>
            <w:webHidden/>
          </w:rPr>
          <w:fldChar w:fldCharType="begin"/>
        </w:r>
        <w:r w:rsidR="003D6832">
          <w:rPr>
            <w:noProof/>
            <w:webHidden/>
          </w:rPr>
          <w:instrText xml:space="preserve"> PAGEREF _Toc233309011 \h </w:instrText>
        </w:r>
        <w:r w:rsidR="003D6832">
          <w:rPr>
            <w:noProof/>
            <w:webHidden/>
          </w:rPr>
        </w:r>
        <w:r w:rsidR="003D6832">
          <w:rPr>
            <w:noProof/>
            <w:webHidden/>
          </w:rPr>
          <w:fldChar w:fldCharType="separate"/>
        </w:r>
        <w:r w:rsidR="00F61083">
          <w:rPr>
            <w:noProof/>
            <w:webHidden/>
          </w:rPr>
          <w:t>9</w:t>
        </w:r>
        <w:r w:rsidR="003D6832">
          <w:rPr>
            <w:noProof/>
            <w:webHidden/>
          </w:rPr>
          <w:fldChar w:fldCharType="end"/>
        </w:r>
      </w:hyperlink>
    </w:p>
    <w:p w14:paraId="36EAD8ED" w14:textId="45C26C28" w:rsidR="003D6832" w:rsidRDefault="005552D7">
      <w:pPr>
        <w:pStyle w:val="TDC2"/>
        <w:tabs>
          <w:tab w:val="right" w:leader="dot" w:pos="8828"/>
        </w:tabs>
        <w:rPr>
          <w:noProof/>
        </w:rPr>
      </w:pPr>
      <w:hyperlink w:anchor="_Toc233309012" w:history="1">
        <w:r w:rsidR="003D6832" w:rsidRPr="0099556F">
          <w:rPr>
            <w:rStyle w:val="Hipervnculo"/>
            <w:noProof/>
          </w:rPr>
          <w:t>2.3 Sincronización: mutex y secciones críticas</w:t>
        </w:r>
        <w:r w:rsidR="003D6832">
          <w:rPr>
            <w:noProof/>
            <w:webHidden/>
          </w:rPr>
          <w:tab/>
        </w:r>
        <w:r w:rsidR="003D6832">
          <w:rPr>
            <w:noProof/>
            <w:webHidden/>
          </w:rPr>
          <w:fldChar w:fldCharType="begin"/>
        </w:r>
        <w:r w:rsidR="003D6832">
          <w:rPr>
            <w:noProof/>
            <w:webHidden/>
          </w:rPr>
          <w:instrText xml:space="preserve"> PAGEREF _Toc233309012 \h </w:instrText>
        </w:r>
        <w:r w:rsidR="003D6832">
          <w:rPr>
            <w:noProof/>
            <w:webHidden/>
          </w:rPr>
        </w:r>
        <w:r w:rsidR="003D6832">
          <w:rPr>
            <w:noProof/>
            <w:webHidden/>
          </w:rPr>
          <w:fldChar w:fldCharType="separate"/>
        </w:r>
        <w:r w:rsidR="00F61083">
          <w:rPr>
            <w:noProof/>
            <w:webHidden/>
          </w:rPr>
          <w:t>9</w:t>
        </w:r>
        <w:r w:rsidR="003D6832">
          <w:rPr>
            <w:noProof/>
            <w:webHidden/>
          </w:rPr>
          <w:fldChar w:fldCharType="end"/>
        </w:r>
      </w:hyperlink>
    </w:p>
    <w:p w14:paraId="6A90BC02" w14:textId="1F919BC2" w:rsidR="003D6832" w:rsidRDefault="005552D7">
      <w:pPr>
        <w:pStyle w:val="TDC2"/>
        <w:tabs>
          <w:tab w:val="right" w:leader="dot" w:pos="8828"/>
        </w:tabs>
        <w:rPr>
          <w:noProof/>
        </w:rPr>
      </w:pPr>
      <w:hyperlink w:anchor="_Toc233309013" w:history="1">
        <w:r w:rsidR="003D6832" w:rsidRPr="0099556F">
          <w:rPr>
            <w:rStyle w:val="Hipervnculo"/>
            <w:noProof/>
          </w:rPr>
          <w:t>2.4 Sistema de archivos virtual /proc</w:t>
        </w:r>
        <w:r w:rsidR="003D6832">
          <w:rPr>
            <w:noProof/>
            <w:webHidden/>
          </w:rPr>
          <w:tab/>
        </w:r>
        <w:r w:rsidR="003D6832">
          <w:rPr>
            <w:noProof/>
            <w:webHidden/>
          </w:rPr>
          <w:fldChar w:fldCharType="begin"/>
        </w:r>
        <w:r w:rsidR="003D6832">
          <w:rPr>
            <w:noProof/>
            <w:webHidden/>
          </w:rPr>
          <w:instrText xml:space="preserve"> PAGEREF _Toc233309013 \h </w:instrText>
        </w:r>
        <w:r w:rsidR="003D6832">
          <w:rPr>
            <w:noProof/>
            <w:webHidden/>
          </w:rPr>
        </w:r>
        <w:r w:rsidR="003D6832">
          <w:rPr>
            <w:noProof/>
            <w:webHidden/>
          </w:rPr>
          <w:fldChar w:fldCharType="separate"/>
        </w:r>
        <w:r w:rsidR="00F61083">
          <w:rPr>
            <w:noProof/>
            <w:webHidden/>
          </w:rPr>
          <w:t>9</w:t>
        </w:r>
        <w:r w:rsidR="003D6832">
          <w:rPr>
            <w:noProof/>
            <w:webHidden/>
          </w:rPr>
          <w:fldChar w:fldCharType="end"/>
        </w:r>
      </w:hyperlink>
    </w:p>
    <w:p w14:paraId="4D89969B" w14:textId="1A01AA74" w:rsidR="003D6832" w:rsidRDefault="005552D7">
      <w:pPr>
        <w:pStyle w:val="TDC2"/>
        <w:tabs>
          <w:tab w:val="right" w:leader="dot" w:pos="8828"/>
        </w:tabs>
        <w:rPr>
          <w:noProof/>
        </w:rPr>
      </w:pPr>
      <w:hyperlink w:anchor="_Toc233309014" w:history="1">
        <w:r w:rsidR="003D6832" w:rsidRPr="0099556F">
          <w:rPr>
            <w:rStyle w:val="Hipervnculo"/>
            <w:noProof/>
          </w:rPr>
          <w:t>2.5 Llamadas al sistema (syscalls)</w:t>
        </w:r>
        <w:r w:rsidR="003D6832">
          <w:rPr>
            <w:noProof/>
            <w:webHidden/>
          </w:rPr>
          <w:tab/>
        </w:r>
        <w:r w:rsidR="003D6832">
          <w:rPr>
            <w:noProof/>
            <w:webHidden/>
          </w:rPr>
          <w:fldChar w:fldCharType="begin"/>
        </w:r>
        <w:r w:rsidR="003D6832">
          <w:rPr>
            <w:noProof/>
            <w:webHidden/>
          </w:rPr>
          <w:instrText xml:space="preserve"> PAGEREF _Toc233309014 \h </w:instrText>
        </w:r>
        <w:r w:rsidR="003D6832">
          <w:rPr>
            <w:noProof/>
            <w:webHidden/>
          </w:rPr>
        </w:r>
        <w:r w:rsidR="003D6832">
          <w:rPr>
            <w:noProof/>
            <w:webHidden/>
          </w:rPr>
          <w:fldChar w:fldCharType="separate"/>
        </w:r>
        <w:r w:rsidR="00F61083">
          <w:rPr>
            <w:noProof/>
            <w:webHidden/>
          </w:rPr>
          <w:t>10</w:t>
        </w:r>
        <w:r w:rsidR="003D6832">
          <w:rPr>
            <w:noProof/>
            <w:webHidden/>
          </w:rPr>
          <w:fldChar w:fldCharType="end"/>
        </w:r>
      </w:hyperlink>
    </w:p>
    <w:p w14:paraId="32639825" w14:textId="6A733DE0" w:rsidR="003D6832" w:rsidRDefault="005552D7">
      <w:pPr>
        <w:pStyle w:val="TDC2"/>
        <w:tabs>
          <w:tab w:val="right" w:leader="dot" w:pos="8828"/>
        </w:tabs>
        <w:rPr>
          <w:noProof/>
        </w:rPr>
      </w:pPr>
      <w:hyperlink w:anchor="_Toc233309015" w:history="1">
        <w:r w:rsidR="003D6832" w:rsidRPr="0099556F">
          <w:rPr>
            <w:rStyle w:val="Hipervnculo"/>
            <w:noProof/>
          </w:rPr>
          <w:t>2.6 Arquitectura de tres capas</w:t>
        </w:r>
        <w:r w:rsidR="003D6832">
          <w:rPr>
            <w:noProof/>
            <w:webHidden/>
          </w:rPr>
          <w:tab/>
        </w:r>
        <w:r w:rsidR="003D6832">
          <w:rPr>
            <w:noProof/>
            <w:webHidden/>
          </w:rPr>
          <w:fldChar w:fldCharType="begin"/>
        </w:r>
        <w:r w:rsidR="003D6832">
          <w:rPr>
            <w:noProof/>
            <w:webHidden/>
          </w:rPr>
          <w:instrText xml:space="preserve"> PAGEREF _Toc233309015 \h </w:instrText>
        </w:r>
        <w:r w:rsidR="003D6832">
          <w:rPr>
            <w:noProof/>
            <w:webHidden/>
          </w:rPr>
        </w:r>
        <w:r w:rsidR="003D6832">
          <w:rPr>
            <w:noProof/>
            <w:webHidden/>
          </w:rPr>
          <w:fldChar w:fldCharType="separate"/>
        </w:r>
        <w:r w:rsidR="00F61083">
          <w:rPr>
            <w:noProof/>
            <w:webHidden/>
          </w:rPr>
          <w:t>10</w:t>
        </w:r>
        <w:r w:rsidR="003D6832">
          <w:rPr>
            <w:noProof/>
            <w:webHidden/>
          </w:rPr>
          <w:fldChar w:fldCharType="end"/>
        </w:r>
      </w:hyperlink>
    </w:p>
    <w:p w14:paraId="31D08322" w14:textId="0D9F2DE4" w:rsidR="003D6832" w:rsidRDefault="005552D7">
      <w:pPr>
        <w:pStyle w:val="TDC2"/>
        <w:tabs>
          <w:tab w:val="right" w:leader="dot" w:pos="8828"/>
        </w:tabs>
        <w:rPr>
          <w:noProof/>
        </w:rPr>
      </w:pPr>
      <w:hyperlink w:anchor="_Toc233309016" w:history="1">
        <w:r w:rsidR="003D6832" w:rsidRPr="0099556F">
          <w:rPr>
            <w:rStyle w:val="Hipervnculo"/>
            <w:noProof/>
          </w:rPr>
          <w:t>2.7 Containerización con Docker</w:t>
        </w:r>
        <w:r w:rsidR="003D6832">
          <w:rPr>
            <w:noProof/>
            <w:webHidden/>
          </w:rPr>
          <w:tab/>
        </w:r>
        <w:r w:rsidR="003D6832">
          <w:rPr>
            <w:noProof/>
            <w:webHidden/>
          </w:rPr>
          <w:fldChar w:fldCharType="begin"/>
        </w:r>
        <w:r w:rsidR="003D6832">
          <w:rPr>
            <w:noProof/>
            <w:webHidden/>
          </w:rPr>
          <w:instrText xml:space="preserve"> PAGEREF _Toc233309016 \h </w:instrText>
        </w:r>
        <w:r w:rsidR="003D6832">
          <w:rPr>
            <w:noProof/>
            <w:webHidden/>
          </w:rPr>
        </w:r>
        <w:r w:rsidR="003D6832">
          <w:rPr>
            <w:noProof/>
            <w:webHidden/>
          </w:rPr>
          <w:fldChar w:fldCharType="separate"/>
        </w:r>
        <w:r w:rsidR="00F61083">
          <w:rPr>
            <w:noProof/>
            <w:webHidden/>
          </w:rPr>
          <w:t>10</w:t>
        </w:r>
        <w:r w:rsidR="003D6832">
          <w:rPr>
            <w:noProof/>
            <w:webHidden/>
          </w:rPr>
          <w:fldChar w:fldCharType="end"/>
        </w:r>
      </w:hyperlink>
    </w:p>
    <w:p w14:paraId="274371F7" w14:textId="3CD893E2" w:rsidR="003D6832" w:rsidRDefault="005552D7">
      <w:pPr>
        <w:pStyle w:val="TDC2"/>
        <w:tabs>
          <w:tab w:val="right" w:leader="dot" w:pos="8828"/>
        </w:tabs>
        <w:rPr>
          <w:noProof/>
        </w:rPr>
      </w:pPr>
      <w:hyperlink w:anchor="_Toc233309017" w:history="1">
        <w:r w:rsidR="003D6832" w:rsidRPr="0099556F">
          <w:rPr>
            <w:rStyle w:val="Hipervnculo"/>
            <w:noProof/>
          </w:rPr>
          <w:t>2.8 E-commerce y social commerce</w:t>
        </w:r>
        <w:r w:rsidR="003D6832">
          <w:rPr>
            <w:noProof/>
            <w:webHidden/>
          </w:rPr>
          <w:tab/>
        </w:r>
        <w:r w:rsidR="003D6832">
          <w:rPr>
            <w:noProof/>
            <w:webHidden/>
          </w:rPr>
          <w:fldChar w:fldCharType="begin"/>
        </w:r>
        <w:r w:rsidR="003D6832">
          <w:rPr>
            <w:noProof/>
            <w:webHidden/>
          </w:rPr>
          <w:instrText xml:space="preserve"> PAGEREF _Toc233309017 \h </w:instrText>
        </w:r>
        <w:r w:rsidR="003D6832">
          <w:rPr>
            <w:noProof/>
            <w:webHidden/>
          </w:rPr>
        </w:r>
        <w:r w:rsidR="003D6832">
          <w:rPr>
            <w:noProof/>
            <w:webHidden/>
          </w:rPr>
          <w:fldChar w:fldCharType="separate"/>
        </w:r>
        <w:r w:rsidR="00F61083">
          <w:rPr>
            <w:noProof/>
            <w:webHidden/>
          </w:rPr>
          <w:t>10</w:t>
        </w:r>
        <w:r w:rsidR="003D6832">
          <w:rPr>
            <w:noProof/>
            <w:webHidden/>
          </w:rPr>
          <w:fldChar w:fldCharType="end"/>
        </w:r>
      </w:hyperlink>
    </w:p>
    <w:p w14:paraId="6177D690" w14:textId="40E8E09B" w:rsidR="003D6832" w:rsidRDefault="005552D7">
      <w:pPr>
        <w:pStyle w:val="TDC2"/>
        <w:tabs>
          <w:tab w:val="right" w:leader="dot" w:pos="8828"/>
        </w:tabs>
        <w:rPr>
          <w:noProof/>
        </w:rPr>
      </w:pPr>
      <w:hyperlink w:anchor="_Toc233309018" w:history="1">
        <w:r w:rsidR="003D6832" w:rsidRPr="0099556F">
          <w:rPr>
            <w:rStyle w:val="Hipervnculo"/>
            <w:noProof/>
          </w:rPr>
          <w:t>2.9 Seguridad: bcrypt, PDO y transacciones</w:t>
        </w:r>
        <w:r w:rsidR="003D6832">
          <w:rPr>
            <w:noProof/>
            <w:webHidden/>
          </w:rPr>
          <w:tab/>
        </w:r>
        <w:r w:rsidR="003D6832">
          <w:rPr>
            <w:noProof/>
            <w:webHidden/>
          </w:rPr>
          <w:fldChar w:fldCharType="begin"/>
        </w:r>
        <w:r w:rsidR="003D6832">
          <w:rPr>
            <w:noProof/>
            <w:webHidden/>
          </w:rPr>
          <w:instrText xml:space="preserve"> PAGEREF _Toc233309018 \h </w:instrText>
        </w:r>
        <w:r w:rsidR="003D6832">
          <w:rPr>
            <w:noProof/>
            <w:webHidden/>
          </w:rPr>
        </w:r>
        <w:r w:rsidR="003D6832">
          <w:rPr>
            <w:noProof/>
            <w:webHidden/>
          </w:rPr>
          <w:fldChar w:fldCharType="separate"/>
        </w:r>
        <w:r w:rsidR="00F61083">
          <w:rPr>
            <w:noProof/>
            <w:webHidden/>
          </w:rPr>
          <w:t>10</w:t>
        </w:r>
        <w:r w:rsidR="003D6832">
          <w:rPr>
            <w:noProof/>
            <w:webHidden/>
          </w:rPr>
          <w:fldChar w:fldCharType="end"/>
        </w:r>
      </w:hyperlink>
    </w:p>
    <w:p w14:paraId="4D6F373E" w14:textId="53278C76" w:rsidR="003D6832" w:rsidRDefault="005552D7">
      <w:pPr>
        <w:pStyle w:val="TDC1"/>
        <w:tabs>
          <w:tab w:val="right" w:leader="dot" w:pos="8828"/>
        </w:tabs>
        <w:rPr>
          <w:noProof/>
        </w:rPr>
      </w:pPr>
      <w:hyperlink w:anchor="_Toc233309019" w:history="1">
        <w:r w:rsidR="003D6832" w:rsidRPr="0099556F">
          <w:rPr>
            <w:rStyle w:val="Hipervnculo"/>
            <w:noProof/>
          </w:rPr>
          <w:t>3. Desarrollo</w:t>
        </w:r>
        <w:r w:rsidR="003D6832">
          <w:rPr>
            <w:noProof/>
            <w:webHidden/>
          </w:rPr>
          <w:tab/>
        </w:r>
        <w:r w:rsidR="003D6832">
          <w:rPr>
            <w:noProof/>
            <w:webHidden/>
          </w:rPr>
          <w:fldChar w:fldCharType="begin"/>
        </w:r>
        <w:r w:rsidR="003D6832">
          <w:rPr>
            <w:noProof/>
            <w:webHidden/>
          </w:rPr>
          <w:instrText xml:space="preserve"> PAGEREF _Toc233309019 \h </w:instrText>
        </w:r>
        <w:r w:rsidR="003D6832">
          <w:rPr>
            <w:noProof/>
            <w:webHidden/>
          </w:rPr>
        </w:r>
        <w:r w:rsidR="003D6832">
          <w:rPr>
            <w:noProof/>
            <w:webHidden/>
          </w:rPr>
          <w:fldChar w:fldCharType="separate"/>
        </w:r>
        <w:r w:rsidR="00F61083">
          <w:rPr>
            <w:noProof/>
            <w:webHidden/>
          </w:rPr>
          <w:t>12</w:t>
        </w:r>
        <w:r w:rsidR="003D6832">
          <w:rPr>
            <w:noProof/>
            <w:webHidden/>
          </w:rPr>
          <w:fldChar w:fldCharType="end"/>
        </w:r>
      </w:hyperlink>
    </w:p>
    <w:p w14:paraId="3EA712B3" w14:textId="71EE9659" w:rsidR="003D6832" w:rsidRDefault="005552D7">
      <w:pPr>
        <w:pStyle w:val="TDC2"/>
        <w:tabs>
          <w:tab w:val="right" w:leader="dot" w:pos="8828"/>
        </w:tabs>
        <w:rPr>
          <w:noProof/>
        </w:rPr>
      </w:pPr>
      <w:hyperlink w:anchor="_Toc233309020" w:history="1">
        <w:r w:rsidR="003D6832" w:rsidRPr="0099556F">
          <w:rPr>
            <w:rStyle w:val="Hipervnculo"/>
            <w:noProof/>
          </w:rPr>
          <w:t>3.1 Identificación y descripción de requerimientos</w:t>
        </w:r>
        <w:r w:rsidR="003D6832">
          <w:rPr>
            <w:noProof/>
            <w:webHidden/>
          </w:rPr>
          <w:tab/>
        </w:r>
        <w:r w:rsidR="003D6832">
          <w:rPr>
            <w:noProof/>
            <w:webHidden/>
          </w:rPr>
          <w:fldChar w:fldCharType="begin"/>
        </w:r>
        <w:r w:rsidR="003D6832">
          <w:rPr>
            <w:noProof/>
            <w:webHidden/>
          </w:rPr>
          <w:instrText xml:space="preserve"> PAGEREF _Toc233309020 \h </w:instrText>
        </w:r>
        <w:r w:rsidR="003D6832">
          <w:rPr>
            <w:noProof/>
            <w:webHidden/>
          </w:rPr>
        </w:r>
        <w:r w:rsidR="003D6832">
          <w:rPr>
            <w:noProof/>
            <w:webHidden/>
          </w:rPr>
          <w:fldChar w:fldCharType="separate"/>
        </w:r>
        <w:r w:rsidR="00F61083">
          <w:rPr>
            <w:noProof/>
            <w:webHidden/>
          </w:rPr>
          <w:t>12</w:t>
        </w:r>
        <w:r w:rsidR="003D6832">
          <w:rPr>
            <w:noProof/>
            <w:webHidden/>
          </w:rPr>
          <w:fldChar w:fldCharType="end"/>
        </w:r>
      </w:hyperlink>
    </w:p>
    <w:p w14:paraId="2A853A51" w14:textId="5EE1A504" w:rsidR="003D6832" w:rsidRDefault="005552D7">
      <w:pPr>
        <w:pStyle w:val="TDC3"/>
        <w:tabs>
          <w:tab w:val="right" w:leader="dot" w:pos="8828"/>
        </w:tabs>
        <w:rPr>
          <w:noProof/>
        </w:rPr>
      </w:pPr>
      <w:hyperlink w:anchor="_Toc233309021" w:history="1">
        <w:r w:rsidR="003D6832" w:rsidRPr="0099556F">
          <w:rPr>
            <w:rStyle w:val="Hipervnculo"/>
            <w:noProof/>
          </w:rPr>
          <w:t>Requerimientos funcionales</w:t>
        </w:r>
        <w:r w:rsidR="003D6832">
          <w:rPr>
            <w:noProof/>
            <w:webHidden/>
          </w:rPr>
          <w:tab/>
        </w:r>
        <w:r w:rsidR="003D6832">
          <w:rPr>
            <w:noProof/>
            <w:webHidden/>
          </w:rPr>
          <w:fldChar w:fldCharType="begin"/>
        </w:r>
        <w:r w:rsidR="003D6832">
          <w:rPr>
            <w:noProof/>
            <w:webHidden/>
          </w:rPr>
          <w:instrText xml:space="preserve"> PAGEREF _Toc233309021 \h </w:instrText>
        </w:r>
        <w:r w:rsidR="003D6832">
          <w:rPr>
            <w:noProof/>
            <w:webHidden/>
          </w:rPr>
        </w:r>
        <w:r w:rsidR="003D6832">
          <w:rPr>
            <w:noProof/>
            <w:webHidden/>
          </w:rPr>
          <w:fldChar w:fldCharType="separate"/>
        </w:r>
        <w:r w:rsidR="00F61083">
          <w:rPr>
            <w:noProof/>
            <w:webHidden/>
          </w:rPr>
          <w:t>12</w:t>
        </w:r>
        <w:r w:rsidR="003D6832">
          <w:rPr>
            <w:noProof/>
            <w:webHidden/>
          </w:rPr>
          <w:fldChar w:fldCharType="end"/>
        </w:r>
      </w:hyperlink>
    </w:p>
    <w:p w14:paraId="541AEE5F" w14:textId="2155A869" w:rsidR="003D6832" w:rsidRDefault="005552D7">
      <w:pPr>
        <w:pStyle w:val="TDC3"/>
        <w:tabs>
          <w:tab w:val="right" w:leader="dot" w:pos="8828"/>
        </w:tabs>
        <w:rPr>
          <w:noProof/>
        </w:rPr>
      </w:pPr>
      <w:hyperlink w:anchor="_Toc233309022" w:history="1">
        <w:r w:rsidR="003D6832" w:rsidRPr="0099556F">
          <w:rPr>
            <w:rStyle w:val="Hipervnculo"/>
            <w:noProof/>
          </w:rPr>
          <w:t>Requerimientos no funcionales</w:t>
        </w:r>
        <w:r w:rsidR="003D6832">
          <w:rPr>
            <w:noProof/>
            <w:webHidden/>
          </w:rPr>
          <w:tab/>
        </w:r>
        <w:r w:rsidR="003D6832">
          <w:rPr>
            <w:noProof/>
            <w:webHidden/>
          </w:rPr>
          <w:fldChar w:fldCharType="begin"/>
        </w:r>
        <w:r w:rsidR="003D6832">
          <w:rPr>
            <w:noProof/>
            <w:webHidden/>
          </w:rPr>
          <w:instrText xml:space="preserve"> PAGEREF _Toc233309022 \h </w:instrText>
        </w:r>
        <w:r w:rsidR="003D6832">
          <w:rPr>
            <w:noProof/>
            <w:webHidden/>
          </w:rPr>
        </w:r>
        <w:r w:rsidR="003D6832">
          <w:rPr>
            <w:noProof/>
            <w:webHidden/>
          </w:rPr>
          <w:fldChar w:fldCharType="separate"/>
        </w:r>
        <w:r w:rsidR="00F61083">
          <w:rPr>
            <w:noProof/>
            <w:webHidden/>
          </w:rPr>
          <w:t>12</w:t>
        </w:r>
        <w:r w:rsidR="003D6832">
          <w:rPr>
            <w:noProof/>
            <w:webHidden/>
          </w:rPr>
          <w:fldChar w:fldCharType="end"/>
        </w:r>
      </w:hyperlink>
    </w:p>
    <w:p w14:paraId="28378E27" w14:textId="6E0B02A1" w:rsidR="003D6832" w:rsidRDefault="005552D7">
      <w:pPr>
        <w:pStyle w:val="TDC2"/>
        <w:tabs>
          <w:tab w:val="right" w:leader="dot" w:pos="8828"/>
        </w:tabs>
        <w:rPr>
          <w:noProof/>
        </w:rPr>
      </w:pPr>
      <w:hyperlink w:anchor="_Toc233309023" w:history="1">
        <w:r w:rsidR="003D6832" w:rsidRPr="0099556F">
          <w:rPr>
            <w:rStyle w:val="Hipervnculo"/>
            <w:noProof/>
          </w:rPr>
          <w:t>3.2 Análisis de hardware</w:t>
        </w:r>
        <w:r w:rsidR="003D6832">
          <w:rPr>
            <w:noProof/>
            <w:webHidden/>
          </w:rPr>
          <w:tab/>
        </w:r>
        <w:r w:rsidR="003D6832">
          <w:rPr>
            <w:noProof/>
            <w:webHidden/>
          </w:rPr>
          <w:fldChar w:fldCharType="begin"/>
        </w:r>
        <w:r w:rsidR="003D6832">
          <w:rPr>
            <w:noProof/>
            <w:webHidden/>
          </w:rPr>
          <w:instrText xml:space="preserve"> PAGEREF _Toc233309023 \h </w:instrText>
        </w:r>
        <w:r w:rsidR="003D6832">
          <w:rPr>
            <w:noProof/>
            <w:webHidden/>
          </w:rPr>
        </w:r>
        <w:r w:rsidR="003D6832">
          <w:rPr>
            <w:noProof/>
            <w:webHidden/>
          </w:rPr>
          <w:fldChar w:fldCharType="separate"/>
        </w:r>
        <w:r w:rsidR="00F61083">
          <w:rPr>
            <w:noProof/>
            <w:webHidden/>
          </w:rPr>
          <w:t>12</w:t>
        </w:r>
        <w:r w:rsidR="003D6832">
          <w:rPr>
            <w:noProof/>
            <w:webHidden/>
          </w:rPr>
          <w:fldChar w:fldCharType="end"/>
        </w:r>
      </w:hyperlink>
    </w:p>
    <w:p w14:paraId="76552743" w14:textId="7E745633" w:rsidR="003D6832" w:rsidRDefault="005552D7">
      <w:pPr>
        <w:pStyle w:val="TDC3"/>
        <w:tabs>
          <w:tab w:val="right" w:leader="dot" w:pos="8828"/>
        </w:tabs>
        <w:rPr>
          <w:noProof/>
        </w:rPr>
      </w:pPr>
      <w:hyperlink w:anchor="_Toc233309024" w:history="1">
        <w:r w:rsidR="003D6832" w:rsidRPr="0099556F">
          <w:rPr>
            <w:rStyle w:val="Hipervnculo"/>
            <w:noProof/>
          </w:rPr>
          <w:t>Hardware de desarrollo local</w:t>
        </w:r>
        <w:r w:rsidR="003D6832">
          <w:rPr>
            <w:noProof/>
            <w:webHidden/>
          </w:rPr>
          <w:tab/>
        </w:r>
        <w:r w:rsidR="003D6832">
          <w:rPr>
            <w:noProof/>
            <w:webHidden/>
          </w:rPr>
          <w:fldChar w:fldCharType="begin"/>
        </w:r>
        <w:r w:rsidR="003D6832">
          <w:rPr>
            <w:noProof/>
            <w:webHidden/>
          </w:rPr>
          <w:instrText xml:space="preserve"> PAGEREF _Toc233309024 \h </w:instrText>
        </w:r>
        <w:r w:rsidR="003D6832">
          <w:rPr>
            <w:noProof/>
            <w:webHidden/>
          </w:rPr>
        </w:r>
        <w:r w:rsidR="003D6832">
          <w:rPr>
            <w:noProof/>
            <w:webHidden/>
          </w:rPr>
          <w:fldChar w:fldCharType="separate"/>
        </w:r>
        <w:r w:rsidR="00F61083">
          <w:rPr>
            <w:noProof/>
            <w:webHidden/>
          </w:rPr>
          <w:t>12</w:t>
        </w:r>
        <w:r w:rsidR="003D6832">
          <w:rPr>
            <w:noProof/>
            <w:webHidden/>
          </w:rPr>
          <w:fldChar w:fldCharType="end"/>
        </w:r>
      </w:hyperlink>
    </w:p>
    <w:p w14:paraId="3BD01EEA" w14:textId="5A5FBFE3" w:rsidR="003D6832" w:rsidRDefault="005552D7">
      <w:pPr>
        <w:pStyle w:val="TDC3"/>
        <w:tabs>
          <w:tab w:val="right" w:leader="dot" w:pos="8828"/>
        </w:tabs>
        <w:rPr>
          <w:noProof/>
        </w:rPr>
      </w:pPr>
      <w:hyperlink w:anchor="_Toc233309025" w:history="1">
        <w:r w:rsidR="003D6832" w:rsidRPr="0099556F">
          <w:rPr>
            <w:rStyle w:val="Hipervnculo"/>
            <w:noProof/>
          </w:rPr>
          <w:t>Hardware del servidor de producción (AWS EC2)</w:t>
        </w:r>
        <w:r w:rsidR="003D6832">
          <w:rPr>
            <w:noProof/>
            <w:webHidden/>
          </w:rPr>
          <w:tab/>
        </w:r>
        <w:r w:rsidR="003D6832">
          <w:rPr>
            <w:noProof/>
            <w:webHidden/>
          </w:rPr>
          <w:fldChar w:fldCharType="begin"/>
        </w:r>
        <w:r w:rsidR="003D6832">
          <w:rPr>
            <w:noProof/>
            <w:webHidden/>
          </w:rPr>
          <w:instrText xml:space="preserve"> PAGEREF _Toc233309025 \h </w:instrText>
        </w:r>
        <w:r w:rsidR="003D6832">
          <w:rPr>
            <w:noProof/>
            <w:webHidden/>
          </w:rPr>
        </w:r>
        <w:r w:rsidR="003D6832">
          <w:rPr>
            <w:noProof/>
            <w:webHidden/>
          </w:rPr>
          <w:fldChar w:fldCharType="separate"/>
        </w:r>
        <w:r w:rsidR="00F61083">
          <w:rPr>
            <w:noProof/>
            <w:webHidden/>
          </w:rPr>
          <w:t>13</w:t>
        </w:r>
        <w:r w:rsidR="003D6832">
          <w:rPr>
            <w:noProof/>
            <w:webHidden/>
          </w:rPr>
          <w:fldChar w:fldCharType="end"/>
        </w:r>
      </w:hyperlink>
    </w:p>
    <w:p w14:paraId="3A3ECE4D" w14:textId="17D2AD09" w:rsidR="003D6832" w:rsidRDefault="005552D7">
      <w:pPr>
        <w:pStyle w:val="TDC2"/>
        <w:tabs>
          <w:tab w:val="right" w:leader="dot" w:pos="8828"/>
        </w:tabs>
        <w:rPr>
          <w:noProof/>
        </w:rPr>
      </w:pPr>
      <w:hyperlink w:anchor="_Toc233309026" w:history="1">
        <w:r w:rsidR="003D6832" w:rsidRPr="0099556F">
          <w:rPr>
            <w:rStyle w:val="Hipervnculo"/>
            <w:noProof/>
          </w:rPr>
          <w:t>3.3 Análisis de software</w:t>
        </w:r>
        <w:r w:rsidR="003D6832">
          <w:rPr>
            <w:noProof/>
            <w:webHidden/>
          </w:rPr>
          <w:tab/>
        </w:r>
        <w:r w:rsidR="003D6832">
          <w:rPr>
            <w:noProof/>
            <w:webHidden/>
          </w:rPr>
          <w:fldChar w:fldCharType="begin"/>
        </w:r>
        <w:r w:rsidR="003D6832">
          <w:rPr>
            <w:noProof/>
            <w:webHidden/>
          </w:rPr>
          <w:instrText xml:space="preserve"> PAGEREF _Toc233309026 \h </w:instrText>
        </w:r>
        <w:r w:rsidR="003D6832">
          <w:rPr>
            <w:noProof/>
            <w:webHidden/>
          </w:rPr>
        </w:r>
        <w:r w:rsidR="003D6832">
          <w:rPr>
            <w:noProof/>
            <w:webHidden/>
          </w:rPr>
          <w:fldChar w:fldCharType="separate"/>
        </w:r>
        <w:r w:rsidR="00F61083">
          <w:rPr>
            <w:noProof/>
            <w:webHidden/>
          </w:rPr>
          <w:t>13</w:t>
        </w:r>
        <w:r w:rsidR="003D6832">
          <w:rPr>
            <w:noProof/>
            <w:webHidden/>
          </w:rPr>
          <w:fldChar w:fldCharType="end"/>
        </w:r>
      </w:hyperlink>
    </w:p>
    <w:p w14:paraId="167D2AE7" w14:textId="5681FE4F" w:rsidR="003D6832" w:rsidRDefault="005552D7">
      <w:pPr>
        <w:pStyle w:val="TDC2"/>
        <w:tabs>
          <w:tab w:val="right" w:leader="dot" w:pos="8828"/>
        </w:tabs>
        <w:rPr>
          <w:noProof/>
        </w:rPr>
      </w:pPr>
      <w:hyperlink w:anchor="_Toc233309027" w:history="1">
        <w:r w:rsidR="003D6832" w:rsidRPr="0099556F">
          <w:rPr>
            <w:rStyle w:val="Hipervnculo"/>
            <w:noProof/>
          </w:rPr>
          <w:t>3.4 Solución del caso</w:t>
        </w:r>
        <w:r w:rsidR="003D6832">
          <w:rPr>
            <w:noProof/>
            <w:webHidden/>
          </w:rPr>
          <w:tab/>
        </w:r>
        <w:r w:rsidR="003D6832">
          <w:rPr>
            <w:noProof/>
            <w:webHidden/>
          </w:rPr>
          <w:fldChar w:fldCharType="begin"/>
        </w:r>
        <w:r w:rsidR="003D6832">
          <w:rPr>
            <w:noProof/>
            <w:webHidden/>
          </w:rPr>
          <w:instrText xml:space="preserve"> PAGEREF _Toc233309027 \h </w:instrText>
        </w:r>
        <w:r w:rsidR="003D6832">
          <w:rPr>
            <w:noProof/>
            <w:webHidden/>
          </w:rPr>
        </w:r>
        <w:r w:rsidR="003D6832">
          <w:rPr>
            <w:noProof/>
            <w:webHidden/>
          </w:rPr>
          <w:fldChar w:fldCharType="separate"/>
        </w:r>
        <w:r w:rsidR="00F61083">
          <w:rPr>
            <w:noProof/>
            <w:webHidden/>
          </w:rPr>
          <w:t>13</w:t>
        </w:r>
        <w:r w:rsidR="003D6832">
          <w:rPr>
            <w:noProof/>
            <w:webHidden/>
          </w:rPr>
          <w:fldChar w:fldCharType="end"/>
        </w:r>
      </w:hyperlink>
    </w:p>
    <w:p w14:paraId="5AE3ABF8" w14:textId="03150637" w:rsidR="003D6832" w:rsidRDefault="005552D7">
      <w:pPr>
        <w:pStyle w:val="TDC3"/>
        <w:tabs>
          <w:tab w:val="right" w:leader="dot" w:pos="8828"/>
        </w:tabs>
        <w:rPr>
          <w:noProof/>
        </w:rPr>
      </w:pPr>
      <w:hyperlink w:anchor="_Toc233309028" w:history="1">
        <w:r w:rsidR="003D6832" w:rsidRPr="0099556F">
          <w:rPr>
            <w:rStyle w:val="Hipervnculo"/>
            <w:noProof/>
          </w:rPr>
          <w:t>3.4.1 Análisis y diseño</w:t>
        </w:r>
        <w:r w:rsidR="003D6832">
          <w:rPr>
            <w:noProof/>
            <w:webHidden/>
          </w:rPr>
          <w:tab/>
        </w:r>
        <w:r w:rsidR="003D6832">
          <w:rPr>
            <w:noProof/>
            <w:webHidden/>
          </w:rPr>
          <w:fldChar w:fldCharType="begin"/>
        </w:r>
        <w:r w:rsidR="003D6832">
          <w:rPr>
            <w:noProof/>
            <w:webHidden/>
          </w:rPr>
          <w:instrText xml:space="preserve"> PAGEREF _Toc233309028 \h </w:instrText>
        </w:r>
        <w:r w:rsidR="003D6832">
          <w:rPr>
            <w:noProof/>
            <w:webHidden/>
          </w:rPr>
        </w:r>
        <w:r w:rsidR="003D6832">
          <w:rPr>
            <w:noProof/>
            <w:webHidden/>
          </w:rPr>
          <w:fldChar w:fldCharType="separate"/>
        </w:r>
        <w:r w:rsidR="00F61083">
          <w:rPr>
            <w:noProof/>
            <w:webHidden/>
          </w:rPr>
          <w:t>13</w:t>
        </w:r>
        <w:r w:rsidR="003D6832">
          <w:rPr>
            <w:noProof/>
            <w:webHidden/>
          </w:rPr>
          <w:fldChar w:fldCharType="end"/>
        </w:r>
      </w:hyperlink>
    </w:p>
    <w:p w14:paraId="6B4930F1" w14:textId="78447F1D" w:rsidR="003D6832" w:rsidRDefault="005552D7">
      <w:pPr>
        <w:pStyle w:val="TDC3"/>
        <w:tabs>
          <w:tab w:val="right" w:leader="dot" w:pos="8828"/>
        </w:tabs>
        <w:rPr>
          <w:noProof/>
        </w:rPr>
      </w:pPr>
      <w:hyperlink w:anchor="_Toc233309029" w:history="1">
        <w:r w:rsidR="003D6832" w:rsidRPr="0099556F">
          <w:rPr>
            <w:rStyle w:val="Hipervnculo"/>
            <w:noProof/>
          </w:rPr>
          <w:t>3.4.2 Modelo de datos</w:t>
        </w:r>
        <w:r w:rsidR="003D6832">
          <w:rPr>
            <w:noProof/>
            <w:webHidden/>
          </w:rPr>
          <w:tab/>
        </w:r>
        <w:r w:rsidR="003D6832">
          <w:rPr>
            <w:noProof/>
            <w:webHidden/>
          </w:rPr>
          <w:fldChar w:fldCharType="begin"/>
        </w:r>
        <w:r w:rsidR="003D6832">
          <w:rPr>
            <w:noProof/>
            <w:webHidden/>
          </w:rPr>
          <w:instrText xml:space="preserve"> PAGEREF _Toc233309029 \h </w:instrText>
        </w:r>
        <w:r w:rsidR="003D6832">
          <w:rPr>
            <w:noProof/>
            <w:webHidden/>
          </w:rPr>
        </w:r>
        <w:r w:rsidR="003D6832">
          <w:rPr>
            <w:noProof/>
            <w:webHidden/>
          </w:rPr>
          <w:fldChar w:fldCharType="separate"/>
        </w:r>
        <w:r w:rsidR="00F61083">
          <w:rPr>
            <w:noProof/>
            <w:webHidden/>
          </w:rPr>
          <w:t>14</w:t>
        </w:r>
        <w:r w:rsidR="003D6832">
          <w:rPr>
            <w:noProof/>
            <w:webHidden/>
          </w:rPr>
          <w:fldChar w:fldCharType="end"/>
        </w:r>
      </w:hyperlink>
    </w:p>
    <w:p w14:paraId="71E7844F" w14:textId="45360637" w:rsidR="003D6832" w:rsidRDefault="005552D7">
      <w:pPr>
        <w:pStyle w:val="TDC3"/>
        <w:tabs>
          <w:tab w:val="right" w:leader="dot" w:pos="8828"/>
        </w:tabs>
        <w:rPr>
          <w:noProof/>
        </w:rPr>
      </w:pPr>
      <w:hyperlink w:anchor="_Toc233309030" w:history="1">
        <w:r w:rsidR="003D6832" w:rsidRPr="0099556F">
          <w:rPr>
            <w:rStyle w:val="Hipervnculo"/>
            <w:noProof/>
          </w:rPr>
          <w:t>3.4.3 Implementación</w:t>
        </w:r>
        <w:r w:rsidR="003D6832">
          <w:rPr>
            <w:noProof/>
            <w:webHidden/>
          </w:rPr>
          <w:tab/>
        </w:r>
        <w:r w:rsidR="003D6832">
          <w:rPr>
            <w:noProof/>
            <w:webHidden/>
          </w:rPr>
          <w:fldChar w:fldCharType="begin"/>
        </w:r>
        <w:r w:rsidR="003D6832">
          <w:rPr>
            <w:noProof/>
            <w:webHidden/>
          </w:rPr>
          <w:instrText xml:space="preserve"> PAGEREF _Toc233309030 \h </w:instrText>
        </w:r>
        <w:r w:rsidR="003D6832">
          <w:rPr>
            <w:noProof/>
            <w:webHidden/>
          </w:rPr>
        </w:r>
        <w:r w:rsidR="003D6832">
          <w:rPr>
            <w:noProof/>
            <w:webHidden/>
          </w:rPr>
          <w:fldChar w:fldCharType="separate"/>
        </w:r>
        <w:r w:rsidR="00F61083">
          <w:rPr>
            <w:noProof/>
            <w:webHidden/>
          </w:rPr>
          <w:t>14</w:t>
        </w:r>
        <w:r w:rsidR="003D6832">
          <w:rPr>
            <w:noProof/>
            <w:webHidden/>
          </w:rPr>
          <w:fldChar w:fldCharType="end"/>
        </w:r>
      </w:hyperlink>
    </w:p>
    <w:p w14:paraId="59CBC727" w14:textId="48548CBC" w:rsidR="003D6832" w:rsidRDefault="005552D7">
      <w:pPr>
        <w:pStyle w:val="TDC1"/>
        <w:tabs>
          <w:tab w:val="right" w:leader="dot" w:pos="8828"/>
        </w:tabs>
        <w:rPr>
          <w:noProof/>
        </w:rPr>
      </w:pPr>
      <w:hyperlink w:anchor="_Toc233309031" w:history="1">
        <w:r w:rsidR="003D6832" w:rsidRPr="0099556F">
          <w:rPr>
            <w:rStyle w:val="Hipervnculo"/>
            <w:noProof/>
          </w:rPr>
          <w:t>4. Pruebas</w:t>
        </w:r>
        <w:r w:rsidR="003D6832">
          <w:rPr>
            <w:noProof/>
            <w:webHidden/>
          </w:rPr>
          <w:tab/>
        </w:r>
        <w:r w:rsidR="003D6832">
          <w:rPr>
            <w:noProof/>
            <w:webHidden/>
          </w:rPr>
          <w:fldChar w:fldCharType="begin"/>
        </w:r>
        <w:r w:rsidR="003D6832">
          <w:rPr>
            <w:noProof/>
            <w:webHidden/>
          </w:rPr>
          <w:instrText xml:space="preserve"> PAGEREF _Toc233309031 \h </w:instrText>
        </w:r>
        <w:r w:rsidR="003D6832">
          <w:rPr>
            <w:noProof/>
            <w:webHidden/>
          </w:rPr>
        </w:r>
        <w:r w:rsidR="003D6832">
          <w:rPr>
            <w:noProof/>
            <w:webHidden/>
          </w:rPr>
          <w:fldChar w:fldCharType="separate"/>
        </w:r>
        <w:r w:rsidR="00F61083">
          <w:rPr>
            <w:noProof/>
            <w:webHidden/>
          </w:rPr>
          <w:t>16</w:t>
        </w:r>
        <w:r w:rsidR="003D6832">
          <w:rPr>
            <w:noProof/>
            <w:webHidden/>
          </w:rPr>
          <w:fldChar w:fldCharType="end"/>
        </w:r>
      </w:hyperlink>
    </w:p>
    <w:p w14:paraId="79A41821" w14:textId="3A981F02" w:rsidR="003D6832" w:rsidRDefault="005552D7">
      <w:pPr>
        <w:pStyle w:val="TDC2"/>
        <w:tabs>
          <w:tab w:val="right" w:leader="dot" w:pos="8828"/>
        </w:tabs>
        <w:rPr>
          <w:noProof/>
        </w:rPr>
      </w:pPr>
      <w:hyperlink w:anchor="_Toc233309032" w:history="1">
        <w:r w:rsidR="003D6832" w:rsidRPr="0099556F">
          <w:rPr>
            <w:rStyle w:val="Hipervnculo"/>
            <w:noProof/>
          </w:rPr>
          <w:t>4.1 Pruebas funcionales del e-commerce</w:t>
        </w:r>
        <w:r w:rsidR="003D6832">
          <w:rPr>
            <w:noProof/>
            <w:webHidden/>
          </w:rPr>
          <w:tab/>
        </w:r>
        <w:r w:rsidR="003D6832">
          <w:rPr>
            <w:noProof/>
            <w:webHidden/>
          </w:rPr>
          <w:fldChar w:fldCharType="begin"/>
        </w:r>
        <w:r w:rsidR="003D6832">
          <w:rPr>
            <w:noProof/>
            <w:webHidden/>
          </w:rPr>
          <w:instrText xml:space="preserve"> PAGEREF _Toc233309032 \h </w:instrText>
        </w:r>
        <w:r w:rsidR="003D6832">
          <w:rPr>
            <w:noProof/>
            <w:webHidden/>
          </w:rPr>
        </w:r>
        <w:r w:rsidR="003D6832">
          <w:rPr>
            <w:noProof/>
            <w:webHidden/>
          </w:rPr>
          <w:fldChar w:fldCharType="separate"/>
        </w:r>
        <w:r w:rsidR="00F61083">
          <w:rPr>
            <w:noProof/>
            <w:webHidden/>
          </w:rPr>
          <w:t>16</w:t>
        </w:r>
        <w:r w:rsidR="003D6832">
          <w:rPr>
            <w:noProof/>
            <w:webHidden/>
          </w:rPr>
          <w:fldChar w:fldCharType="end"/>
        </w:r>
      </w:hyperlink>
    </w:p>
    <w:p w14:paraId="273E9896" w14:textId="513A4FDE" w:rsidR="003D6832" w:rsidRDefault="005552D7">
      <w:pPr>
        <w:pStyle w:val="TDC2"/>
        <w:tabs>
          <w:tab w:val="right" w:leader="dot" w:pos="8828"/>
        </w:tabs>
        <w:rPr>
          <w:noProof/>
        </w:rPr>
      </w:pPr>
      <w:hyperlink w:anchor="_Toc233309033" w:history="1">
        <w:r w:rsidR="003D6832" w:rsidRPr="0099556F">
          <w:rPr>
            <w:rStyle w:val="Hipervnculo"/>
            <w:noProof/>
          </w:rPr>
          <w:t>4.2 Pruebas técnicas del monitor SO</w:t>
        </w:r>
        <w:r w:rsidR="003D6832">
          <w:rPr>
            <w:noProof/>
            <w:webHidden/>
          </w:rPr>
          <w:tab/>
        </w:r>
        <w:r w:rsidR="003D6832">
          <w:rPr>
            <w:noProof/>
            <w:webHidden/>
          </w:rPr>
          <w:fldChar w:fldCharType="begin"/>
        </w:r>
        <w:r w:rsidR="003D6832">
          <w:rPr>
            <w:noProof/>
            <w:webHidden/>
          </w:rPr>
          <w:instrText xml:space="preserve"> PAGEREF _Toc233309033 \h </w:instrText>
        </w:r>
        <w:r w:rsidR="003D6832">
          <w:rPr>
            <w:noProof/>
            <w:webHidden/>
          </w:rPr>
        </w:r>
        <w:r w:rsidR="003D6832">
          <w:rPr>
            <w:noProof/>
            <w:webHidden/>
          </w:rPr>
          <w:fldChar w:fldCharType="separate"/>
        </w:r>
        <w:r w:rsidR="00F61083">
          <w:rPr>
            <w:noProof/>
            <w:webHidden/>
          </w:rPr>
          <w:t>16</w:t>
        </w:r>
        <w:r w:rsidR="003D6832">
          <w:rPr>
            <w:noProof/>
            <w:webHidden/>
          </w:rPr>
          <w:fldChar w:fldCharType="end"/>
        </w:r>
      </w:hyperlink>
    </w:p>
    <w:p w14:paraId="277069DE" w14:textId="19696353" w:rsidR="003D6832" w:rsidRDefault="005552D7">
      <w:pPr>
        <w:pStyle w:val="TDC2"/>
        <w:tabs>
          <w:tab w:val="right" w:leader="dot" w:pos="8828"/>
        </w:tabs>
        <w:rPr>
          <w:noProof/>
        </w:rPr>
      </w:pPr>
      <w:hyperlink w:anchor="_Toc233309034" w:history="1">
        <w:r w:rsidR="003D6832" w:rsidRPr="0099556F">
          <w:rPr>
            <w:rStyle w:val="Hipervnculo"/>
            <w:noProof/>
          </w:rPr>
          <w:t>4.3 Pruebas de social commerce</w:t>
        </w:r>
        <w:r w:rsidR="003D6832">
          <w:rPr>
            <w:noProof/>
            <w:webHidden/>
          </w:rPr>
          <w:tab/>
        </w:r>
        <w:r w:rsidR="003D6832">
          <w:rPr>
            <w:noProof/>
            <w:webHidden/>
          </w:rPr>
          <w:fldChar w:fldCharType="begin"/>
        </w:r>
        <w:r w:rsidR="003D6832">
          <w:rPr>
            <w:noProof/>
            <w:webHidden/>
          </w:rPr>
          <w:instrText xml:space="preserve"> PAGEREF _Toc233309034 \h </w:instrText>
        </w:r>
        <w:r w:rsidR="003D6832">
          <w:rPr>
            <w:noProof/>
            <w:webHidden/>
          </w:rPr>
        </w:r>
        <w:r w:rsidR="003D6832">
          <w:rPr>
            <w:noProof/>
            <w:webHidden/>
          </w:rPr>
          <w:fldChar w:fldCharType="separate"/>
        </w:r>
        <w:r w:rsidR="00F61083">
          <w:rPr>
            <w:noProof/>
            <w:webHidden/>
          </w:rPr>
          <w:t>16</w:t>
        </w:r>
        <w:r w:rsidR="003D6832">
          <w:rPr>
            <w:noProof/>
            <w:webHidden/>
          </w:rPr>
          <w:fldChar w:fldCharType="end"/>
        </w:r>
      </w:hyperlink>
    </w:p>
    <w:p w14:paraId="1E9A260B" w14:textId="4DC71EBA" w:rsidR="003D6832" w:rsidRDefault="005552D7">
      <w:pPr>
        <w:pStyle w:val="TDC1"/>
        <w:tabs>
          <w:tab w:val="right" w:leader="dot" w:pos="8828"/>
        </w:tabs>
        <w:rPr>
          <w:noProof/>
        </w:rPr>
      </w:pPr>
      <w:hyperlink w:anchor="_Toc233309035" w:history="1">
        <w:r w:rsidR="003D6832" w:rsidRPr="0099556F">
          <w:rPr>
            <w:rStyle w:val="Hipervnculo"/>
            <w:noProof/>
          </w:rPr>
          <w:t>5. Resultados</w:t>
        </w:r>
        <w:r w:rsidR="003D6832">
          <w:rPr>
            <w:noProof/>
            <w:webHidden/>
          </w:rPr>
          <w:tab/>
        </w:r>
        <w:r w:rsidR="003D6832">
          <w:rPr>
            <w:noProof/>
            <w:webHidden/>
          </w:rPr>
          <w:fldChar w:fldCharType="begin"/>
        </w:r>
        <w:r w:rsidR="003D6832">
          <w:rPr>
            <w:noProof/>
            <w:webHidden/>
          </w:rPr>
          <w:instrText xml:space="preserve"> PAGEREF _Toc233309035 \h </w:instrText>
        </w:r>
        <w:r w:rsidR="003D6832">
          <w:rPr>
            <w:noProof/>
            <w:webHidden/>
          </w:rPr>
        </w:r>
        <w:r w:rsidR="003D6832">
          <w:rPr>
            <w:noProof/>
            <w:webHidden/>
          </w:rPr>
          <w:fldChar w:fldCharType="separate"/>
        </w:r>
        <w:r w:rsidR="00F61083">
          <w:rPr>
            <w:noProof/>
            <w:webHidden/>
          </w:rPr>
          <w:t>17</w:t>
        </w:r>
        <w:r w:rsidR="003D6832">
          <w:rPr>
            <w:noProof/>
            <w:webHidden/>
          </w:rPr>
          <w:fldChar w:fldCharType="end"/>
        </w:r>
      </w:hyperlink>
    </w:p>
    <w:p w14:paraId="1AB236E9" w14:textId="7B97B142" w:rsidR="003D6832" w:rsidRDefault="005552D7">
      <w:pPr>
        <w:pStyle w:val="TDC1"/>
        <w:tabs>
          <w:tab w:val="right" w:leader="dot" w:pos="8828"/>
        </w:tabs>
        <w:rPr>
          <w:noProof/>
        </w:rPr>
      </w:pPr>
      <w:hyperlink w:anchor="_Toc233309036" w:history="1">
        <w:r w:rsidR="003D6832" w:rsidRPr="0099556F">
          <w:rPr>
            <w:rStyle w:val="Hipervnculo"/>
            <w:noProof/>
          </w:rPr>
          <w:t>6. Conclusiones</w:t>
        </w:r>
        <w:r w:rsidR="003D6832">
          <w:rPr>
            <w:noProof/>
            <w:webHidden/>
          </w:rPr>
          <w:tab/>
        </w:r>
        <w:r w:rsidR="003D6832">
          <w:rPr>
            <w:noProof/>
            <w:webHidden/>
          </w:rPr>
          <w:fldChar w:fldCharType="begin"/>
        </w:r>
        <w:r w:rsidR="003D6832">
          <w:rPr>
            <w:noProof/>
            <w:webHidden/>
          </w:rPr>
          <w:instrText xml:space="preserve"> PAGEREF _Toc233309036 \h </w:instrText>
        </w:r>
        <w:r w:rsidR="003D6832">
          <w:rPr>
            <w:noProof/>
            <w:webHidden/>
          </w:rPr>
        </w:r>
        <w:r w:rsidR="003D6832">
          <w:rPr>
            <w:noProof/>
            <w:webHidden/>
          </w:rPr>
          <w:fldChar w:fldCharType="separate"/>
        </w:r>
        <w:r w:rsidR="00F61083">
          <w:rPr>
            <w:noProof/>
            <w:webHidden/>
          </w:rPr>
          <w:t>18</w:t>
        </w:r>
        <w:r w:rsidR="003D6832">
          <w:rPr>
            <w:noProof/>
            <w:webHidden/>
          </w:rPr>
          <w:fldChar w:fldCharType="end"/>
        </w:r>
      </w:hyperlink>
    </w:p>
    <w:p w14:paraId="41F143FD" w14:textId="6DC191F1" w:rsidR="003D6832" w:rsidRDefault="005552D7">
      <w:pPr>
        <w:pStyle w:val="TDC1"/>
        <w:tabs>
          <w:tab w:val="right" w:leader="dot" w:pos="8828"/>
        </w:tabs>
        <w:rPr>
          <w:noProof/>
        </w:rPr>
      </w:pPr>
      <w:hyperlink w:anchor="_Toc233309037" w:history="1">
        <w:r w:rsidR="003D6832" w:rsidRPr="0099556F">
          <w:rPr>
            <w:rStyle w:val="Hipervnculo"/>
            <w:noProof/>
          </w:rPr>
          <w:t>7. Recomendaciones</w:t>
        </w:r>
        <w:r w:rsidR="003D6832">
          <w:rPr>
            <w:noProof/>
            <w:webHidden/>
          </w:rPr>
          <w:tab/>
        </w:r>
        <w:r w:rsidR="003D6832">
          <w:rPr>
            <w:noProof/>
            <w:webHidden/>
          </w:rPr>
          <w:fldChar w:fldCharType="begin"/>
        </w:r>
        <w:r w:rsidR="003D6832">
          <w:rPr>
            <w:noProof/>
            <w:webHidden/>
          </w:rPr>
          <w:instrText xml:space="preserve"> PAGEREF _Toc233309037 \h </w:instrText>
        </w:r>
        <w:r w:rsidR="003D6832">
          <w:rPr>
            <w:noProof/>
            <w:webHidden/>
          </w:rPr>
        </w:r>
        <w:r w:rsidR="003D6832">
          <w:rPr>
            <w:noProof/>
            <w:webHidden/>
          </w:rPr>
          <w:fldChar w:fldCharType="separate"/>
        </w:r>
        <w:r w:rsidR="00F61083">
          <w:rPr>
            <w:noProof/>
            <w:webHidden/>
          </w:rPr>
          <w:t>19</w:t>
        </w:r>
        <w:r w:rsidR="003D6832">
          <w:rPr>
            <w:noProof/>
            <w:webHidden/>
          </w:rPr>
          <w:fldChar w:fldCharType="end"/>
        </w:r>
      </w:hyperlink>
    </w:p>
    <w:p w14:paraId="5FCA155A" w14:textId="05BF74D5" w:rsidR="003D6832" w:rsidRDefault="005552D7">
      <w:pPr>
        <w:pStyle w:val="TDC1"/>
        <w:tabs>
          <w:tab w:val="right" w:leader="dot" w:pos="8828"/>
        </w:tabs>
        <w:rPr>
          <w:noProof/>
        </w:rPr>
      </w:pPr>
      <w:hyperlink w:anchor="_Toc233309038" w:history="1">
        <w:r w:rsidR="003D6832" w:rsidRPr="0099556F">
          <w:rPr>
            <w:rStyle w:val="Hipervnculo"/>
            <w:noProof/>
          </w:rPr>
          <w:t>8. Referencias</w:t>
        </w:r>
        <w:r w:rsidR="003D6832">
          <w:rPr>
            <w:noProof/>
            <w:webHidden/>
          </w:rPr>
          <w:tab/>
        </w:r>
        <w:r w:rsidR="003D6832">
          <w:rPr>
            <w:noProof/>
            <w:webHidden/>
          </w:rPr>
          <w:fldChar w:fldCharType="begin"/>
        </w:r>
        <w:r w:rsidR="003D6832">
          <w:rPr>
            <w:noProof/>
            <w:webHidden/>
          </w:rPr>
          <w:instrText xml:space="preserve"> PAGEREF _Toc233309038 \h </w:instrText>
        </w:r>
        <w:r w:rsidR="003D6832">
          <w:rPr>
            <w:noProof/>
            <w:webHidden/>
          </w:rPr>
        </w:r>
        <w:r w:rsidR="003D6832">
          <w:rPr>
            <w:noProof/>
            <w:webHidden/>
          </w:rPr>
          <w:fldChar w:fldCharType="separate"/>
        </w:r>
        <w:r w:rsidR="00F61083">
          <w:rPr>
            <w:noProof/>
            <w:webHidden/>
          </w:rPr>
          <w:t>20</w:t>
        </w:r>
        <w:r w:rsidR="003D6832">
          <w:rPr>
            <w:noProof/>
            <w:webHidden/>
          </w:rPr>
          <w:fldChar w:fldCharType="end"/>
        </w:r>
      </w:hyperlink>
    </w:p>
    <w:p w14:paraId="430AA3D0" w14:textId="170D1975" w:rsidR="00303C6B" w:rsidRDefault="000A3C86">
      <w:r>
        <w:fldChar w:fldCharType="end"/>
      </w:r>
    </w:p>
    <w:p w14:paraId="0A3B4C97" w14:textId="77777777" w:rsidR="00303C6B" w:rsidRDefault="000A3C86">
      <w:r>
        <w:br w:type="page"/>
      </w:r>
    </w:p>
    <w:p w14:paraId="1FF5F128" w14:textId="77777777" w:rsidR="00303C6B" w:rsidRDefault="000A3C86">
      <w:pPr>
        <w:pStyle w:val="Ttulo1"/>
      </w:pPr>
      <w:bookmarkStart w:id="4" w:name="_Toc233309002"/>
      <w:r>
        <w:rPr>
          <w:color w:val="1F4E78"/>
        </w:rPr>
        <w:lastRenderedPageBreak/>
        <w:t>Introducción</w:t>
      </w:r>
      <w:bookmarkEnd w:id="4"/>
    </w:p>
    <w:p w14:paraId="39315D21" w14:textId="77777777" w:rsidR="00303C6B" w:rsidRDefault="000A3C86">
      <w:pPr>
        <w:jc w:val="both"/>
      </w:pPr>
      <w:r>
        <w:t>El curso de Sistemas Operativos propone como trabajo final la implementación de una plataforma de comercio electrónico que aproveche los conceptos teóricos del curso, particularmente la administración de procesos, memoria, dispositivos de entrada/salida y sistemas de archivos. El objetivo central es demostrar la integración entre la lógica de negocio de una aplicación web tradicional y la interacción a bajo nivel con el sistema operativo subyacente.</w:t>
      </w:r>
    </w:p>
    <w:p w14:paraId="35CE8D69" w14:textId="77777777" w:rsidR="00303C6B" w:rsidRDefault="000A3C86">
      <w:pPr>
        <w:jc w:val="both"/>
      </w:pPr>
      <w:r>
        <w:t>En este contexto, el equipo seleccionó una tienda especializada en venta de componentes de computadora y periféricos, complementada con un panel administrativo que expone, en tiempo real, métricas del sistema operativo donde corre la aplicación. Esta arquitectura híbrida permite cumplir tanto con los requerimientos de un e-commerce funcional como con la consigna del curso: gestionar y monitorear recursos clave del sistema operativo.</w:t>
      </w:r>
    </w:p>
    <w:p w14:paraId="5013C77D" w14:textId="77777777" w:rsidR="00303C6B" w:rsidRDefault="000A3C86">
      <w:pPr>
        <w:jc w:val="both"/>
      </w:pPr>
      <w:r>
        <w:t>El proyecto fue diseñado con tres pilares: primero, un e-commerce completo con catálogo, carrito de compras, checkout transaccional y panel administrativo; segundo, un daemon de monitoreo escrito en Python que demuestra el uso de hilos POSIX, mutex y llamadas al sistema; tercero, un módulo de social commerce que añade interacción social entre usuarios y publicaciones con etiquetado de productos. Toda la solución es desplegable mediante Docker Compose y se encuentra en producción en una instancia Amazon EC2.</w:t>
      </w:r>
    </w:p>
    <w:p w14:paraId="21D8F827" w14:textId="77777777" w:rsidR="00303C6B" w:rsidRDefault="000A3C86">
      <w:pPr>
        <w:jc w:val="both"/>
      </w:pPr>
      <w:r>
        <w:t>El presente documento sigue la estructura solicitada por la guía oficial del trabajo final y desarrolla, a lo largo de ocho capítulos, los aspectos teóricos, de diseño, implementación, pruebas y resultados del sistema construido.</w:t>
      </w:r>
    </w:p>
    <w:p w14:paraId="1BB4BFAB" w14:textId="77777777" w:rsidR="00303C6B" w:rsidRDefault="000A3C86">
      <w:r>
        <w:br w:type="page"/>
      </w:r>
    </w:p>
    <w:p w14:paraId="0029D240" w14:textId="77777777" w:rsidR="00303C6B" w:rsidRDefault="000A3C86">
      <w:pPr>
        <w:pStyle w:val="Ttulo1"/>
      </w:pPr>
      <w:bookmarkStart w:id="5" w:name="_Toc233309003"/>
      <w:r>
        <w:rPr>
          <w:color w:val="1F4E78"/>
        </w:rPr>
        <w:lastRenderedPageBreak/>
        <w:t>1. Generalidades del trabajo</w:t>
      </w:r>
      <w:bookmarkEnd w:id="5"/>
    </w:p>
    <w:p w14:paraId="5F738D88" w14:textId="77777777" w:rsidR="00303C6B" w:rsidRDefault="000A3C86">
      <w:pPr>
        <w:pStyle w:val="Ttulo2"/>
      </w:pPr>
      <w:bookmarkStart w:id="6" w:name="_Toc233309004"/>
      <w:r>
        <w:t>1.1 Problemática</w:t>
      </w:r>
      <w:bookmarkEnd w:id="6"/>
    </w:p>
    <w:p w14:paraId="6F0981A8" w14:textId="77777777" w:rsidR="00303C6B" w:rsidRDefault="000A3C86">
      <w:pPr>
        <w:jc w:val="both"/>
      </w:pPr>
      <w:r>
        <w:t>Las tiendas en línea modernas enfrentan dos desafíos simultáneos. Por un lado, deben ofrecer una experiencia de usuario fluida, segura y socialmente integrada para competir con grandes marketplaces. Por otro lado, su operación depende de la salud del servidor donde corren: si los recursos del sistema operativo se saturan (CPU, memoria, disco), el sitio responde lento o se cae, generando pérdida de ventas y desconfianza del cliente.</w:t>
      </w:r>
    </w:p>
    <w:p w14:paraId="5ABFFDCB" w14:textId="77777777" w:rsidR="00303C6B" w:rsidRDefault="000A3C86">
      <w:pPr>
        <w:jc w:val="both"/>
      </w:pPr>
      <w:r>
        <w:t>Muchas pequeñas y medianas tiendas no cuentan con herramientas de monitoreo del sistema operativo accesibles desde el mismo panel administrativo de su tienda. Esto obliga al administrador a alternar entre múltiples herramientas (consola SSH, htop, sistemas de alertas externos) para diagnosticar problemas. Adicionalmente, el comercio social se ha convertido en una expectativa del consumidor moderno, pero la mayoría de plataformas open-source no integran de forma nativa estas funcionalidades.</w:t>
      </w:r>
    </w:p>
    <w:p w14:paraId="12784704" w14:textId="77777777" w:rsidR="00303C6B" w:rsidRDefault="000A3C86">
      <w:pPr>
        <w:pStyle w:val="Ttulo2"/>
      </w:pPr>
      <w:bookmarkStart w:id="7" w:name="_Toc233309005"/>
      <w:r>
        <w:t>1.2 Justificación</w:t>
      </w:r>
      <w:bookmarkEnd w:id="7"/>
    </w:p>
    <w:p w14:paraId="2B491801" w14:textId="77777777" w:rsidR="00303C6B" w:rsidRDefault="000A3C86">
      <w:pPr>
        <w:jc w:val="both"/>
      </w:pPr>
      <w:r>
        <w:t>El proyecto se justifica desde tres frentes: académico, técnico y comercial.</w:t>
      </w:r>
    </w:p>
    <w:p w14:paraId="2E2AB701" w14:textId="77777777" w:rsidR="00303C6B" w:rsidRDefault="000A3C86">
      <w:pPr>
        <w:pStyle w:val="Listaconvietas"/>
      </w:pPr>
      <w:r>
        <w:rPr>
          <w:b/>
        </w:rPr>
        <w:t xml:space="preserve">Académicamente, </w:t>
      </w:r>
      <w:r>
        <w:t>permite materializar de forma práctica los conceptos centrales del curso de Sistemas Operativos (hilos POSIX, mutex, /proc, syscalls) en una aplicación funcional y no en ejercicios aislados, fortaleciendo el aprendizaje y la comprensión a profundidad.</w:t>
      </w:r>
    </w:p>
    <w:p w14:paraId="37BB76A2" w14:textId="77777777" w:rsidR="00303C6B" w:rsidRDefault="000A3C86">
      <w:pPr>
        <w:pStyle w:val="Listaconvietas"/>
      </w:pPr>
      <w:r>
        <w:rPr>
          <w:b/>
        </w:rPr>
        <w:t xml:space="preserve">Técnicamente, </w:t>
      </w:r>
      <w:r>
        <w:t>el sistema demuestra el dominio de tecnologías open-source de alto valor en el mercado laboral (Docker, Linux, Python, PHP, MySQL, AWS) y la capacidad del equipo para integrar un stack completo desde la base de datos hasta la capa de presentación.</w:t>
      </w:r>
    </w:p>
    <w:p w14:paraId="2DC2F374" w14:textId="77777777" w:rsidR="00303C6B" w:rsidRDefault="000A3C86">
      <w:pPr>
        <w:pStyle w:val="Listaconvietas"/>
      </w:pPr>
      <w:r>
        <w:rPr>
          <w:b/>
        </w:rPr>
        <w:t xml:space="preserve">Comercialmente, </w:t>
      </w:r>
      <w:r>
        <w:t>el sistema resuelve un caso real: dueños de tiendas online pequeñas y medianas que necesitan un e-commerce con visibilidad sobre la salud del servidor, sin pagar costosos servicios de monitoreo externo ni contratar especialistas en infraestructura.</w:t>
      </w:r>
    </w:p>
    <w:p w14:paraId="2B027160" w14:textId="77777777" w:rsidR="00303C6B" w:rsidRDefault="000A3C86">
      <w:pPr>
        <w:pStyle w:val="Ttulo2"/>
      </w:pPr>
      <w:bookmarkStart w:id="8" w:name="_Toc233309006"/>
      <w:r>
        <w:t>1.3 Objetivos</w:t>
      </w:r>
      <w:bookmarkEnd w:id="8"/>
    </w:p>
    <w:p w14:paraId="17C42740" w14:textId="77777777" w:rsidR="00303C6B" w:rsidRDefault="000A3C86">
      <w:pPr>
        <w:pStyle w:val="Ttulo3"/>
      </w:pPr>
      <w:bookmarkStart w:id="9" w:name="_Toc233309007"/>
      <w:r>
        <w:t>Objetivo general</w:t>
      </w:r>
      <w:bookmarkEnd w:id="9"/>
    </w:p>
    <w:p w14:paraId="5B227EA4" w14:textId="77777777" w:rsidR="00303C6B" w:rsidRDefault="000A3C86">
      <w:pPr>
        <w:jc w:val="both"/>
      </w:pPr>
      <w:r>
        <w:t>Implementar SysMarket v2, una plataforma de e-commerce de componentes de computadora integrada con monitoreo en tiempo real del sistema operativo del servidor que la aloja, desplegada en AWS EC2 y con funcionalidades de social commerce, aplicando los conceptos centrales del curso de Sistemas Operativos.</w:t>
      </w:r>
    </w:p>
    <w:p w14:paraId="556142DA" w14:textId="77777777" w:rsidR="00303C6B" w:rsidRDefault="000A3C86">
      <w:pPr>
        <w:pStyle w:val="Ttulo3"/>
      </w:pPr>
      <w:bookmarkStart w:id="10" w:name="_Toc233309008"/>
      <w:r>
        <w:t>Objetivos específicos</w:t>
      </w:r>
      <w:bookmarkEnd w:id="10"/>
    </w:p>
    <w:p w14:paraId="0F4E86E8" w14:textId="77777777" w:rsidR="00303C6B" w:rsidRDefault="000A3C86">
      <w:pPr>
        <w:pStyle w:val="Listaconvietas"/>
      </w:pPr>
      <w:r>
        <w:t>Diseñar e implementar una arquitectura de tres capas (presentación, aplicación, datos) orquestada con Docker Compose para garantizar portabilidad y aislamiento.</w:t>
      </w:r>
    </w:p>
    <w:p w14:paraId="529A205D" w14:textId="77777777" w:rsidR="00303C6B" w:rsidRDefault="000A3C86">
      <w:pPr>
        <w:pStyle w:val="Listaconvietas"/>
      </w:pPr>
      <w:r>
        <w:t>Desarrollar un daemon de monitoreo en Python que utilice cinco hilos POSIX concurrentes, sincronizados mediante un mutex, para muestrear métricas del sistema operativo.</w:t>
      </w:r>
    </w:p>
    <w:p w14:paraId="7DD85E75" w14:textId="77777777" w:rsidR="00303C6B" w:rsidRDefault="000A3C86">
      <w:pPr>
        <w:pStyle w:val="Listaconvietas"/>
      </w:pPr>
      <w:r>
        <w:lastRenderedPageBreak/>
        <w:t>Implementar la interacción con el kernel Linux mediante lectura del sistema de archivos virtual /proc y llamadas al sistema (syscall statvfs()).</w:t>
      </w:r>
    </w:p>
    <w:p w14:paraId="70ACA410" w14:textId="77777777" w:rsidR="00303C6B" w:rsidRDefault="000A3C86">
      <w:pPr>
        <w:pStyle w:val="Listaconvietas"/>
      </w:pPr>
      <w:r>
        <w:t>Construir un e-commerce funcional con catálogo, carrito, checkout transaccional, panel administrativo y módulo de social commerce (likes, reseñas, publicaciones con producto etiquetado).</w:t>
      </w:r>
    </w:p>
    <w:p w14:paraId="2A1EF9DE" w14:textId="77777777" w:rsidR="00303C6B" w:rsidRDefault="000A3C86">
      <w:pPr>
        <w:pStyle w:val="Listaconvietas"/>
      </w:pPr>
      <w:r>
        <w:t>Garantizar la seguridad del sistema mediante hashing bcrypt, sentencias preparadas PDO, transacciones con bloqueo pesimista y configuración de firewall.</w:t>
      </w:r>
    </w:p>
    <w:p w14:paraId="01647D76" w14:textId="77777777" w:rsidR="00303C6B" w:rsidRDefault="000A3C86">
      <w:pPr>
        <w:pStyle w:val="Listaconvietas"/>
      </w:pPr>
      <w:r>
        <w:t>Desplegar el sistema en Amazon Web Services EC2 utilizando Ubuntu Server 22.04 LTS, cumpliendo el requisito de cloud computing.</w:t>
      </w:r>
    </w:p>
    <w:p w14:paraId="072DDA1C" w14:textId="77777777" w:rsidR="00303C6B" w:rsidRDefault="000A3C86">
      <w:pPr>
        <w:pStyle w:val="Listaconvietas"/>
      </w:pPr>
      <w:r>
        <w:t>Validar el funcionamiento del sistema mediante pruebas funcionales del e-commerce y pruebas técnicas del monitoreo del sistema operativo.</w:t>
      </w:r>
    </w:p>
    <w:p w14:paraId="0515072B" w14:textId="77777777" w:rsidR="00303C6B" w:rsidRDefault="000A3C86">
      <w:r>
        <w:br w:type="page"/>
      </w:r>
    </w:p>
    <w:p w14:paraId="12C0B4EF" w14:textId="77777777" w:rsidR="00303C6B" w:rsidRDefault="000A3C86">
      <w:pPr>
        <w:pStyle w:val="Ttulo1"/>
      </w:pPr>
      <w:bookmarkStart w:id="11" w:name="_Toc233309009"/>
      <w:r>
        <w:rPr>
          <w:color w:val="1F4E78"/>
        </w:rPr>
        <w:lastRenderedPageBreak/>
        <w:t>2. Marco teórico</w:t>
      </w:r>
      <w:bookmarkEnd w:id="11"/>
    </w:p>
    <w:p w14:paraId="05E9E86B" w14:textId="77777777" w:rsidR="00303C6B" w:rsidRDefault="000A3C86">
      <w:pPr>
        <w:jc w:val="both"/>
      </w:pPr>
      <w:r>
        <w:t>El presente capítulo desarrolla los conceptos teóricos que sustentan la solución, estableciendo trazabilidad directa entre cada concepto y su materialización concreta en el código fuente del sistema.</w:t>
      </w:r>
    </w:p>
    <w:p w14:paraId="7985F373" w14:textId="77777777" w:rsidR="00303C6B" w:rsidRDefault="000A3C86">
      <w:pPr>
        <w:pStyle w:val="Ttulo2"/>
      </w:pPr>
      <w:bookmarkStart w:id="12" w:name="_Toc233309010"/>
      <w:r>
        <w:t>2.1 Sistemas Operativos y administración de recursos</w:t>
      </w:r>
      <w:bookmarkEnd w:id="12"/>
    </w:p>
    <w:p w14:paraId="22D9692B" w14:textId="77777777" w:rsidR="00303C6B" w:rsidRDefault="000A3C86">
      <w:pPr>
        <w:jc w:val="both"/>
      </w:pPr>
      <w:r>
        <w:t>Un sistema operativo (SO) es el software que actúa como intermediario entre las aplicaciones y el hardware del computador, gestionando los recursos físicos y lógicos del sistema (Tanenbaum &amp; Bos, 2014). Sus funciones principales incluyen la gestión de procesos, la administración de memoria, la organización del sistema de archivos y el control de los dispositivos de entrada y salida. En entornos Linux, gran parte de esta administración se expone al usuario y a los procesos mediante interfaces estándar como /proc, /sys y un conjunto extenso de llamadas al sistema (syscalls).</w:t>
      </w:r>
    </w:p>
    <w:p w14:paraId="09A46586" w14:textId="77777777" w:rsidR="00303C6B" w:rsidRDefault="000A3C86">
      <w:pPr>
        <w:pStyle w:val="Ttulo2"/>
      </w:pPr>
      <w:bookmarkStart w:id="13" w:name="_Toc233309011"/>
      <w:r>
        <w:t>2.2 Procesos y subprocesos: hilos POSIX</w:t>
      </w:r>
      <w:bookmarkEnd w:id="13"/>
    </w:p>
    <w:p w14:paraId="02D7836D" w14:textId="77777777" w:rsidR="00303C6B" w:rsidRDefault="000A3C86">
      <w:pPr>
        <w:jc w:val="both"/>
      </w:pPr>
      <w:r>
        <w:t>Un proceso es una instancia de un programa en ejecución que dispone de su propio espacio de direcciones, descriptores de archivos abiertos y contexto de ejecución. Un hilo (thread) es la unidad mínima de ejecución dentro de un proceso; varios hilos comparten el mismo espacio de memoria y recursos, lo que permite paralelizar tareas con un costo de creación significativamente menor que el de un proceso (Silberschatz, Galvin &amp; Gagne, 2018).</w:t>
      </w:r>
    </w:p>
    <w:p w14:paraId="20D9937D" w14:textId="77777777" w:rsidR="00303C6B" w:rsidRDefault="000A3C86">
      <w:pPr>
        <w:jc w:val="both"/>
      </w:pPr>
      <w:r>
        <w:t>El estándar POSIX (IEEE 1003.1) define una API portable de hilos llamada pthreads. En Linux, esta API está implementada por la biblioteca NPTL (Native POSIX Thread Library) y se materializa en la syscall clone() del kernel (Kerrisk, 2010). El módulo threading de Python utilizado en este proyecto se apoya internamente en pthreads, por lo que cada llamada a threading.Thread().start() termina invocando pthread_create() vía la biblioteca estándar de C.</w:t>
      </w:r>
    </w:p>
    <w:p w14:paraId="55FBE04D" w14:textId="77777777" w:rsidR="00303C6B" w:rsidRDefault="000A3C86">
      <w:pPr>
        <w:pStyle w:val="Ttulo2"/>
      </w:pPr>
      <w:bookmarkStart w:id="14" w:name="_Toc233309012"/>
      <w:r>
        <w:t>2.3 Sincronización: mutex y secciones críticas</w:t>
      </w:r>
      <w:bookmarkEnd w:id="14"/>
    </w:p>
    <w:p w14:paraId="3AD8DC2A" w14:textId="77777777" w:rsidR="00303C6B" w:rsidRDefault="000A3C86">
      <w:pPr>
        <w:jc w:val="both"/>
      </w:pPr>
      <w:r>
        <w:t>Cuando varios hilos acceden simultáneamente a un recurso compartido, puede producirse una condición de carrera (race condition) que deja al recurso en un estado inconsistente. Para prevenirlo, los sistemas operativos modernos ofrecen primitivas de sincronización como mutex, semáforos, variables de condición y locks. Un mutex (mutual exclusion) garantiza que solo un hilo a la vez ingrese a una sección crítica del código.</w:t>
      </w:r>
    </w:p>
    <w:p w14:paraId="2C830A34" w14:textId="77777777" w:rsidR="00303C6B" w:rsidRDefault="000A3C86">
      <w:pPr>
        <w:jc w:val="both"/>
      </w:pPr>
      <w:r>
        <w:t>En SysMarket, el daemon monitor.py utiliza threading.Lock() de Python (implementación interna de mutex POSIX) para proteger el diccionario compartido de métricas, donde los cinco hilos concurrentes escriben sus resultados. Sin este mecanismo, podrían producirse lecturas parciales o sobreescrituras al guardar las métricas en la base de datos.</w:t>
      </w:r>
    </w:p>
    <w:p w14:paraId="3A2B49A7" w14:textId="77777777" w:rsidR="00303C6B" w:rsidRDefault="000A3C86">
      <w:pPr>
        <w:pStyle w:val="Ttulo2"/>
      </w:pPr>
      <w:bookmarkStart w:id="15" w:name="_Toc233309013"/>
      <w:r>
        <w:t>2.4 Sistema de archivos virtual /proc</w:t>
      </w:r>
      <w:bookmarkEnd w:id="15"/>
    </w:p>
    <w:p w14:paraId="29B56090" w14:textId="77777777" w:rsidR="00303C6B" w:rsidRDefault="000A3C86">
      <w:pPr>
        <w:jc w:val="both"/>
      </w:pPr>
      <w:r>
        <w:t xml:space="preserve">El directorio /proc en Linux no almacena archivos reales en disco: es un sistema de archivos virtual donde el kernel expone, en formato de texto plano, información del estado actual del sistema. </w:t>
      </w:r>
      <w:r>
        <w:lastRenderedPageBreak/>
        <w:t>Cada lectura de un archivo dentro de /proc genera los datos en tiempo real, sin penalización significativa de rendimiento.</w:t>
      </w:r>
    </w:p>
    <w:p w14:paraId="2E46466F" w14:textId="77777777" w:rsidR="00303C6B" w:rsidRDefault="000A3C86">
      <w:pPr>
        <w:jc w:val="both"/>
      </w:pPr>
      <w:r>
        <w:t>Los archivos relevantes para SysMarket son: /proc/stat (tiempos acumulados de la CPU), /proc/meminfo (memoria total y disponible), /proc/loadavg (carga promedio del sistema), y /proc/[pid]/status (estado, uso de memoria y comando de cada proceso activo).</w:t>
      </w:r>
    </w:p>
    <w:p w14:paraId="5908ED29" w14:textId="77777777" w:rsidR="00303C6B" w:rsidRDefault="000A3C86">
      <w:pPr>
        <w:pStyle w:val="Ttulo2"/>
      </w:pPr>
      <w:bookmarkStart w:id="16" w:name="_Toc233309014"/>
      <w:r>
        <w:t>2.5 Llamadas al sistema (syscalls)</w:t>
      </w:r>
      <w:bookmarkEnd w:id="16"/>
    </w:p>
    <w:p w14:paraId="467F19C2" w14:textId="77777777" w:rsidR="00303C6B" w:rsidRDefault="000A3C86">
      <w:pPr>
        <w:jc w:val="both"/>
      </w:pPr>
      <w:r>
        <w:t>Una llamada al sistema es la interfaz mediante la cual un programa solicita al kernel servicios privilegiados (acceso a hardware, gestión de procesos, operaciones sobre archivos). Cuando una aplicación invoca una syscall, el procesador cambia de modo usuario a modo kernel, ejecuta la operación y retorna el control al espacio de usuario (Love, 2010). En este trabajo, la función Python os.statvfs() invoca la syscall statvfs() del kernel para obtener información del sistema de archivos.</w:t>
      </w:r>
    </w:p>
    <w:p w14:paraId="150BF57B" w14:textId="77777777" w:rsidR="00303C6B" w:rsidRDefault="000A3C86">
      <w:pPr>
        <w:pStyle w:val="Ttulo2"/>
      </w:pPr>
      <w:bookmarkStart w:id="17" w:name="_Toc233309015"/>
      <w:r>
        <w:t>2.6 Arquitectura de tres capas</w:t>
      </w:r>
      <w:bookmarkEnd w:id="17"/>
    </w:p>
    <w:p w14:paraId="06D52689" w14:textId="77777777" w:rsidR="00303C6B" w:rsidRDefault="000A3C86">
      <w:pPr>
        <w:jc w:val="both"/>
      </w:pPr>
      <w:r>
        <w:t>La arquitectura de tres capas separa una aplicación en tres niveles independientes: presentación (interfaz de usuario), lógica de negocio (servicios y reglas) y persistencia (base de datos). Este patrón facilita la escalabilidad, el mantenimiento y la sustitución de componentes (Sommerville, 2015). SysMarket implementa este patrón mediante tres servicios desplegados como contenedores Docker que se comunican por una red privada.</w:t>
      </w:r>
    </w:p>
    <w:p w14:paraId="3A3407BF" w14:textId="77777777" w:rsidR="00303C6B" w:rsidRDefault="000A3C86">
      <w:pPr>
        <w:pStyle w:val="Ttulo2"/>
      </w:pPr>
      <w:bookmarkStart w:id="18" w:name="_Toc233309016"/>
      <w:r>
        <w:t>2.7 Containerización con Docker</w:t>
      </w:r>
      <w:bookmarkEnd w:id="18"/>
    </w:p>
    <w:p w14:paraId="791A0A24" w14:textId="77777777" w:rsidR="00303C6B" w:rsidRDefault="000A3C86">
      <w:pPr>
        <w:jc w:val="both"/>
      </w:pPr>
      <w:r>
        <w:t>Docker es una plataforma de virtualización a nivel de sistema operativo que utiliza cgroups y namespaces del kernel Linux para aislar procesos en contenedores (Merkel, 2014). A diferencia de las máquinas virtuales, los contenedores comparten el kernel del host, lo que los hace más livianos y rápidos de arrancar. Docker Compose orquesta múltiples contenedores definidos en un archivo YAML, lo que permite levantar todo el stack con un único comando.</w:t>
      </w:r>
    </w:p>
    <w:p w14:paraId="77040C86" w14:textId="77777777" w:rsidR="00303C6B" w:rsidRDefault="000A3C86">
      <w:pPr>
        <w:pStyle w:val="Ttulo2"/>
      </w:pPr>
      <w:bookmarkStart w:id="19" w:name="_Toc233309017"/>
      <w:r>
        <w:t>2.8 E-commerce y social commerce</w:t>
      </w:r>
      <w:bookmarkEnd w:id="19"/>
    </w:p>
    <w:p w14:paraId="71615DD9" w14:textId="77777777" w:rsidR="00303C6B" w:rsidRDefault="000A3C86">
      <w:pPr>
        <w:jc w:val="both"/>
      </w:pPr>
      <w:r>
        <w:t>El comercio electrónico (e-commerce) es la compra y venta de productos a través de internet, incluyendo gestión de catálogo, carrito de compras, procesamiento de pedidos y panel administrativo. El social commerce extiende este modelo al integrar funcionalidades de redes sociales, permitiendo que los usuarios interactúen entre sí (likes, comentarios, publicaciones) y descubran productos a través del contenido generado por la comunidad. La funcionalidad "Shop the Post" permite etiquetar productos en publicaciones para que otros usuarios puedan comprar directamente desde la publicación.</w:t>
      </w:r>
    </w:p>
    <w:p w14:paraId="3F5A40B3" w14:textId="77777777" w:rsidR="00303C6B" w:rsidRDefault="000A3C86">
      <w:pPr>
        <w:pStyle w:val="Ttulo2"/>
      </w:pPr>
      <w:bookmarkStart w:id="20" w:name="_Toc233309018"/>
      <w:r>
        <w:t>2.9 Seguridad: bcrypt, PDO y transacciones</w:t>
      </w:r>
      <w:bookmarkEnd w:id="20"/>
    </w:p>
    <w:p w14:paraId="0470D80A" w14:textId="77777777" w:rsidR="00303C6B" w:rsidRDefault="000A3C86">
      <w:pPr>
        <w:jc w:val="both"/>
      </w:pPr>
      <w:r>
        <w:t xml:space="preserve">La seguridad en SysMarket descansa sobre tres pilares: (1) hashing de contraseñas con bcrypt (factor de costo 12) para resistir ataques de fuerza bruta; (2) sentencias preparadas con PDO (con emulación deshabilitada) que previenen inyección SQL al separar el código SQL de los parámetros; </w:t>
      </w:r>
      <w:r>
        <w:lastRenderedPageBreak/>
        <w:t>y (3) transacciones con bloqueo pesimista (SELECT … FOR UPDATE) en el checkout para evitar condiciones de carrera al descontar stock.</w:t>
      </w:r>
    </w:p>
    <w:p w14:paraId="781CB645" w14:textId="77777777" w:rsidR="00303C6B" w:rsidRDefault="000A3C86">
      <w:r>
        <w:br w:type="page"/>
      </w:r>
    </w:p>
    <w:p w14:paraId="00896F94" w14:textId="77777777" w:rsidR="00303C6B" w:rsidRDefault="000A3C86">
      <w:pPr>
        <w:pStyle w:val="Ttulo1"/>
      </w:pPr>
      <w:bookmarkStart w:id="21" w:name="_Toc233309019"/>
      <w:r>
        <w:rPr>
          <w:color w:val="1F4E78"/>
        </w:rPr>
        <w:lastRenderedPageBreak/>
        <w:t>3. Desarrollo</w:t>
      </w:r>
      <w:bookmarkEnd w:id="21"/>
    </w:p>
    <w:p w14:paraId="338A33A5" w14:textId="77777777" w:rsidR="00303C6B" w:rsidRDefault="000A3C86">
      <w:pPr>
        <w:pStyle w:val="Ttulo2"/>
      </w:pPr>
      <w:bookmarkStart w:id="22" w:name="_Toc233309020"/>
      <w:r>
        <w:t>3.1 Identificación y descripción de requerimientos</w:t>
      </w:r>
      <w:bookmarkEnd w:id="22"/>
    </w:p>
    <w:p w14:paraId="57EC013B" w14:textId="77777777" w:rsidR="00303C6B" w:rsidRDefault="000A3C86">
      <w:pPr>
        <w:jc w:val="both"/>
      </w:pPr>
      <w:r>
        <w:t>Se identificaron requerimientos funcionales y no funcionales que el sistema debe satisfacer para cubrir la consigna del curso, los requisitos del Anexo 03 (e-commerce) y la rúbrica actualizada de Presentación Final (social commerce y despliegue cloud).</w:t>
      </w:r>
    </w:p>
    <w:p w14:paraId="13F813EF" w14:textId="77777777" w:rsidR="00303C6B" w:rsidRDefault="000A3C86">
      <w:pPr>
        <w:pStyle w:val="Ttulo3"/>
      </w:pPr>
      <w:bookmarkStart w:id="23" w:name="_Toc233309021"/>
      <w:r>
        <w:t>Requerimientos funcionales</w:t>
      </w:r>
      <w:bookmarkEnd w:id="23"/>
    </w:p>
    <w:tbl>
      <w:tblPr>
        <w:tblStyle w:val="Cuadrculaclara-nfasis1"/>
        <w:tblW w:w="0" w:type="auto"/>
        <w:tblLook w:val="04A0" w:firstRow="1" w:lastRow="0" w:firstColumn="1" w:lastColumn="0" w:noHBand="0" w:noVBand="1"/>
      </w:tblPr>
      <w:tblGrid>
        <w:gridCol w:w="850"/>
        <w:gridCol w:w="6236"/>
        <w:gridCol w:w="1417"/>
      </w:tblGrid>
      <w:tr w:rsidR="00303C6B" w14:paraId="6D6BCC4E" w14:textId="77777777" w:rsidTr="00303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shd w:val="clear" w:color="auto" w:fill="1F4E78"/>
            <w:vAlign w:val="center"/>
          </w:tcPr>
          <w:p w14:paraId="2F216B60" w14:textId="77777777" w:rsidR="00303C6B" w:rsidRDefault="000A3C86">
            <w:r>
              <w:rPr>
                <w:color w:val="FFFFFF"/>
                <w:sz w:val="20"/>
              </w:rPr>
              <w:t>ID</w:t>
            </w:r>
          </w:p>
        </w:tc>
        <w:tc>
          <w:tcPr>
            <w:tcW w:w="6236" w:type="dxa"/>
            <w:shd w:val="clear" w:color="auto" w:fill="1F4E78"/>
            <w:vAlign w:val="center"/>
          </w:tcPr>
          <w:p w14:paraId="30211A84" w14:textId="77777777" w:rsidR="00303C6B" w:rsidRDefault="000A3C86">
            <w:pPr>
              <w:cnfStyle w:val="100000000000" w:firstRow="1" w:lastRow="0" w:firstColumn="0" w:lastColumn="0" w:oddVBand="0" w:evenVBand="0" w:oddHBand="0" w:evenHBand="0" w:firstRowFirstColumn="0" w:firstRowLastColumn="0" w:lastRowFirstColumn="0" w:lastRowLastColumn="0"/>
            </w:pPr>
            <w:r>
              <w:rPr>
                <w:color w:val="FFFFFF"/>
                <w:sz w:val="20"/>
              </w:rPr>
              <w:t>Descripción</w:t>
            </w:r>
          </w:p>
        </w:tc>
        <w:tc>
          <w:tcPr>
            <w:tcW w:w="1417" w:type="dxa"/>
            <w:shd w:val="clear" w:color="auto" w:fill="1F4E78"/>
            <w:vAlign w:val="center"/>
          </w:tcPr>
          <w:p w14:paraId="01030F3A" w14:textId="77777777" w:rsidR="00303C6B" w:rsidRDefault="000A3C86">
            <w:pPr>
              <w:cnfStyle w:val="100000000000" w:firstRow="1" w:lastRow="0" w:firstColumn="0" w:lastColumn="0" w:oddVBand="0" w:evenVBand="0" w:oddHBand="0" w:evenHBand="0" w:firstRowFirstColumn="0" w:firstRowLastColumn="0" w:lastRowFirstColumn="0" w:lastRowLastColumn="0"/>
            </w:pPr>
            <w:r>
              <w:rPr>
                <w:color w:val="FFFFFF"/>
                <w:sz w:val="20"/>
              </w:rPr>
              <w:t>Categoría</w:t>
            </w:r>
          </w:p>
        </w:tc>
      </w:tr>
      <w:tr w:rsidR="00303C6B" w14:paraId="24B61DCF"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5B89BAEE" w14:textId="77777777" w:rsidR="00303C6B" w:rsidRDefault="000A3C86">
            <w:r>
              <w:rPr>
                <w:sz w:val="20"/>
              </w:rPr>
              <w:t>RF-01</w:t>
            </w:r>
          </w:p>
        </w:tc>
        <w:tc>
          <w:tcPr>
            <w:tcW w:w="6236" w:type="dxa"/>
            <w:vAlign w:val="center"/>
          </w:tcPr>
          <w:p w14:paraId="4DD525BC"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Registro, autenticación y gestión de sesiones de usuarios con roles cliente y administrador.</w:t>
            </w:r>
          </w:p>
        </w:tc>
        <w:tc>
          <w:tcPr>
            <w:tcW w:w="1417" w:type="dxa"/>
            <w:vAlign w:val="center"/>
          </w:tcPr>
          <w:p w14:paraId="05157F02"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Usuarios</w:t>
            </w:r>
          </w:p>
        </w:tc>
      </w:tr>
      <w:tr w:rsidR="00303C6B" w14:paraId="64774574"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79A25CDF" w14:textId="77777777" w:rsidR="00303C6B" w:rsidRDefault="000A3C86">
            <w:r>
              <w:rPr>
                <w:sz w:val="20"/>
              </w:rPr>
              <w:t>RF-02</w:t>
            </w:r>
          </w:p>
        </w:tc>
        <w:tc>
          <w:tcPr>
            <w:tcW w:w="6236" w:type="dxa"/>
            <w:vAlign w:val="center"/>
          </w:tcPr>
          <w:p w14:paraId="64D1CC93"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Catálogo de productos clasificados por categoría con filtros y búsqueda.</w:t>
            </w:r>
          </w:p>
        </w:tc>
        <w:tc>
          <w:tcPr>
            <w:tcW w:w="1417" w:type="dxa"/>
            <w:vAlign w:val="center"/>
          </w:tcPr>
          <w:p w14:paraId="5FA1FD17"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Catálogo</w:t>
            </w:r>
          </w:p>
        </w:tc>
      </w:tr>
      <w:tr w:rsidR="00303C6B" w14:paraId="29A46998"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4EB054C6" w14:textId="77777777" w:rsidR="00303C6B" w:rsidRDefault="000A3C86">
            <w:r>
              <w:rPr>
                <w:sz w:val="20"/>
              </w:rPr>
              <w:t>RF-03</w:t>
            </w:r>
          </w:p>
        </w:tc>
        <w:tc>
          <w:tcPr>
            <w:tcW w:w="6236" w:type="dxa"/>
            <w:vAlign w:val="center"/>
          </w:tcPr>
          <w:p w14:paraId="5DB0FD67"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Agregar, modificar y eliminar productos del carrito de compras con persistencia.</w:t>
            </w:r>
          </w:p>
        </w:tc>
        <w:tc>
          <w:tcPr>
            <w:tcW w:w="1417" w:type="dxa"/>
            <w:vAlign w:val="center"/>
          </w:tcPr>
          <w:p w14:paraId="69F65193"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Carrito</w:t>
            </w:r>
          </w:p>
        </w:tc>
      </w:tr>
      <w:tr w:rsidR="00303C6B" w14:paraId="650632FF"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2373A2FE" w14:textId="77777777" w:rsidR="00303C6B" w:rsidRDefault="000A3C86">
            <w:r>
              <w:rPr>
                <w:sz w:val="20"/>
              </w:rPr>
              <w:t>RF-04</w:t>
            </w:r>
          </w:p>
        </w:tc>
        <w:tc>
          <w:tcPr>
            <w:tcW w:w="6236" w:type="dxa"/>
            <w:vAlign w:val="center"/>
          </w:tcPr>
          <w:p w14:paraId="2640BBA6"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Procesamiento transaccional del pedido con descuento de stock y registro de orden.</w:t>
            </w:r>
          </w:p>
        </w:tc>
        <w:tc>
          <w:tcPr>
            <w:tcW w:w="1417" w:type="dxa"/>
            <w:vAlign w:val="center"/>
          </w:tcPr>
          <w:p w14:paraId="1C6B8CD3"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Pedidos</w:t>
            </w:r>
          </w:p>
        </w:tc>
      </w:tr>
      <w:tr w:rsidR="00303C6B" w14:paraId="3265EDA0"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39DF5141" w14:textId="77777777" w:rsidR="00303C6B" w:rsidRDefault="000A3C86">
            <w:r>
              <w:rPr>
                <w:sz w:val="20"/>
              </w:rPr>
              <w:t>RF-05</w:t>
            </w:r>
          </w:p>
        </w:tc>
        <w:tc>
          <w:tcPr>
            <w:tcW w:w="6236" w:type="dxa"/>
            <w:vAlign w:val="center"/>
          </w:tcPr>
          <w:p w14:paraId="473D04AD"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Panel administrativo con KPIs, gestión de usuarios, pedidos y productos.</w:t>
            </w:r>
          </w:p>
        </w:tc>
        <w:tc>
          <w:tcPr>
            <w:tcW w:w="1417" w:type="dxa"/>
            <w:vAlign w:val="center"/>
          </w:tcPr>
          <w:p w14:paraId="0AE9476E"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Admin</w:t>
            </w:r>
          </w:p>
        </w:tc>
      </w:tr>
      <w:tr w:rsidR="00303C6B" w14:paraId="65E8F809"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0B59E27A" w14:textId="77777777" w:rsidR="00303C6B" w:rsidRDefault="000A3C86">
            <w:r>
              <w:rPr>
                <w:sz w:val="20"/>
              </w:rPr>
              <w:t>RF-06</w:t>
            </w:r>
          </w:p>
        </w:tc>
        <w:tc>
          <w:tcPr>
            <w:tcW w:w="6236" w:type="dxa"/>
            <w:vAlign w:val="center"/>
          </w:tcPr>
          <w:p w14:paraId="12522383"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Monitor en tiempo real del SO mostrando CPU, memoria, disco, procesos y load average.</w:t>
            </w:r>
          </w:p>
        </w:tc>
        <w:tc>
          <w:tcPr>
            <w:tcW w:w="1417" w:type="dxa"/>
            <w:vAlign w:val="center"/>
          </w:tcPr>
          <w:p w14:paraId="74290D1D"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Monitor SO</w:t>
            </w:r>
          </w:p>
        </w:tc>
      </w:tr>
      <w:tr w:rsidR="00303C6B" w14:paraId="065E4570"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35805DB1" w14:textId="77777777" w:rsidR="00303C6B" w:rsidRDefault="000A3C86">
            <w:r>
              <w:rPr>
                <w:sz w:val="20"/>
              </w:rPr>
              <w:t>RF-07</w:t>
            </w:r>
          </w:p>
        </w:tc>
        <w:tc>
          <w:tcPr>
            <w:tcW w:w="6236" w:type="dxa"/>
            <w:vAlign w:val="center"/>
          </w:tcPr>
          <w:p w14:paraId="189722C6"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Registro de alertas configurables por umbrales de uso de recursos.</w:t>
            </w:r>
          </w:p>
        </w:tc>
        <w:tc>
          <w:tcPr>
            <w:tcW w:w="1417" w:type="dxa"/>
            <w:vAlign w:val="center"/>
          </w:tcPr>
          <w:p w14:paraId="791DC6BD"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Monitor SO</w:t>
            </w:r>
          </w:p>
        </w:tc>
      </w:tr>
      <w:tr w:rsidR="00303C6B" w14:paraId="15D37FA3"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699A8811" w14:textId="77777777" w:rsidR="00303C6B" w:rsidRDefault="000A3C86">
            <w:r>
              <w:rPr>
                <w:sz w:val="20"/>
              </w:rPr>
              <w:t>RF-08</w:t>
            </w:r>
          </w:p>
        </w:tc>
        <w:tc>
          <w:tcPr>
            <w:tcW w:w="6236" w:type="dxa"/>
            <w:vAlign w:val="center"/>
          </w:tcPr>
          <w:p w14:paraId="6862DEB9"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Likes sobre productos con contador en tiempo real (uno por usuario).</w:t>
            </w:r>
          </w:p>
        </w:tc>
        <w:tc>
          <w:tcPr>
            <w:tcW w:w="1417" w:type="dxa"/>
            <w:vAlign w:val="center"/>
          </w:tcPr>
          <w:p w14:paraId="34074449"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Social</w:t>
            </w:r>
          </w:p>
        </w:tc>
      </w:tr>
      <w:tr w:rsidR="00303C6B" w14:paraId="140988D4"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6DD43EE5" w14:textId="77777777" w:rsidR="00303C6B" w:rsidRDefault="000A3C86">
            <w:r>
              <w:rPr>
                <w:sz w:val="20"/>
              </w:rPr>
              <w:t>RF-09</w:t>
            </w:r>
          </w:p>
        </w:tc>
        <w:tc>
          <w:tcPr>
            <w:tcW w:w="6236" w:type="dxa"/>
            <w:vAlign w:val="center"/>
          </w:tcPr>
          <w:p w14:paraId="027DB741"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Reseñas con calificación de estrellas (1 a 5) y comentario en texto.</w:t>
            </w:r>
          </w:p>
        </w:tc>
        <w:tc>
          <w:tcPr>
            <w:tcW w:w="1417" w:type="dxa"/>
            <w:vAlign w:val="center"/>
          </w:tcPr>
          <w:p w14:paraId="2BEBE6FF"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Social</w:t>
            </w:r>
          </w:p>
        </w:tc>
      </w:tr>
      <w:tr w:rsidR="00303C6B" w14:paraId="5022D2E9"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4CD2DC5F" w14:textId="77777777" w:rsidR="00303C6B" w:rsidRDefault="000A3C86">
            <w:r>
              <w:rPr>
                <w:sz w:val="20"/>
              </w:rPr>
              <w:t>RF-10</w:t>
            </w:r>
          </w:p>
        </w:tc>
        <w:tc>
          <w:tcPr>
            <w:tcW w:w="6236" w:type="dxa"/>
            <w:vAlign w:val="center"/>
          </w:tcPr>
          <w:p w14:paraId="505CFA8F"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Publicaciones sociales con producto etiquetado (Shop the Post).</w:t>
            </w:r>
          </w:p>
        </w:tc>
        <w:tc>
          <w:tcPr>
            <w:tcW w:w="1417" w:type="dxa"/>
            <w:vAlign w:val="center"/>
          </w:tcPr>
          <w:p w14:paraId="1A0515D2"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Social</w:t>
            </w:r>
          </w:p>
        </w:tc>
      </w:tr>
      <w:tr w:rsidR="00303C6B" w14:paraId="072552FA"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63020245" w14:textId="77777777" w:rsidR="00303C6B" w:rsidRDefault="000A3C86">
            <w:r>
              <w:rPr>
                <w:sz w:val="20"/>
              </w:rPr>
              <w:t>RF-11</w:t>
            </w:r>
          </w:p>
        </w:tc>
        <w:tc>
          <w:tcPr>
            <w:tcW w:w="6236" w:type="dxa"/>
            <w:vAlign w:val="center"/>
          </w:tcPr>
          <w:p w14:paraId="5F1DF1CC"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Feed social con publicaciones de la comunidad y sidebar de productos más likeados.</w:t>
            </w:r>
          </w:p>
        </w:tc>
        <w:tc>
          <w:tcPr>
            <w:tcW w:w="1417" w:type="dxa"/>
            <w:vAlign w:val="center"/>
          </w:tcPr>
          <w:p w14:paraId="1AD20C0F"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Social</w:t>
            </w:r>
          </w:p>
        </w:tc>
      </w:tr>
    </w:tbl>
    <w:p w14:paraId="3DECE4C9" w14:textId="77777777" w:rsidR="00303C6B" w:rsidRDefault="000A3C86">
      <w:pPr>
        <w:pStyle w:val="Ttulo3"/>
      </w:pPr>
      <w:bookmarkStart w:id="24" w:name="_Toc233309022"/>
      <w:r>
        <w:t>Requerimientos no funcionales</w:t>
      </w:r>
      <w:bookmarkEnd w:id="24"/>
    </w:p>
    <w:tbl>
      <w:tblPr>
        <w:tblStyle w:val="Cuadrculaclara-nfasis1"/>
        <w:tblW w:w="0" w:type="auto"/>
        <w:tblLook w:val="04A0" w:firstRow="1" w:lastRow="0" w:firstColumn="1" w:lastColumn="0" w:noHBand="0" w:noVBand="1"/>
      </w:tblPr>
      <w:tblGrid>
        <w:gridCol w:w="850"/>
        <w:gridCol w:w="6236"/>
        <w:gridCol w:w="1455"/>
      </w:tblGrid>
      <w:tr w:rsidR="00303C6B" w14:paraId="78842F6F" w14:textId="77777777" w:rsidTr="00303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shd w:val="clear" w:color="auto" w:fill="1F4E78"/>
            <w:vAlign w:val="center"/>
          </w:tcPr>
          <w:p w14:paraId="4411D40D" w14:textId="77777777" w:rsidR="00303C6B" w:rsidRDefault="000A3C86">
            <w:r>
              <w:rPr>
                <w:color w:val="FFFFFF"/>
                <w:sz w:val="20"/>
              </w:rPr>
              <w:t>ID</w:t>
            </w:r>
          </w:p>
        </w:tc>
        <w:tc>
          <w:tcPr>
            <w:tcW w:w="6236" w:type="dxa"/>
            <w:shd w:val="clear" w:color="auto" w:fill="1F4E78"/>
            <w:vAlign w:val="center"/>
          </w:tcPr>
          <w:p w14:paraId="7B00D92D" w14:textId="77777777" w:rsidR="00303C6B" w:rsidRDefault="000A3C86">
            <w:pPr>
              <w:cnfStyle w:val="100000000000" w:firstRow="1" w:lastRow="0" w:firstColumn="0" w:lastColumn="0" w:oddVBand="0" w:evenVBand="0" w:oddHBand="0" w:evenHBand="0" w:firstRowFirstColumn="0" w:firstRowLastColumn="0" w:lastRowFirstColumn="0" w:lastRowLastColumn="0"/>
            </w:pPr>
            <w:r>
              <w:rPr>
                <w:color w:val="FFFFFF"/>
                <w:sz w:val="20"/>
              </w:rPr>
              <w:t>Descripción</w:t>
            </w:r>
          </w:p>
        </w:tc>
        <w:tc>
          <w:tcPr>
            <w:tcW w:w="1417" w:type="dxa"/>
            <w:shd w:val="clear" w:color="auto" w:fill="1F4E78"/>
            <w:vAlign w:val="center"/>
          </w:tcPr>
          <w:p w14:paraId="6A98871C" w14:textId="77777777" w:rsidR="00303C6B" w:rsidRDefault="000A3C86">
            <w:pPr>
              <w:cnfStyle w:val="100000000000" w:firstRow="1" w:lastRow="0" w:firstColumn="0" w:lastColumn="0" w:oddVBand="0" w:evenVBand="0" w:oddHBand="0" w:evenHBand="0" w:firstRowFirstColumn="0" w:firstRowLastColumn="0" w:lastRowFirstColumn="0" w:lastRowLastColumn="0"/>
            </w:pPr>
            <w:r>
              <w:rPr>
                <w:color w:val="FFFFFF"/>
                <w:sz w:val="20"/>
              </w:rPr>
              <w:t>Tipo</w:t>
            </w:r>
          </w:p>
        </w:tc>
      </w:tr>
      <w:tr w:rsidR="00303C6B" w14:paraId="441FA671"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021CB59B" w14:textId="77777777" w:rsidR="00303C6B" w:rsidRDefault="000A3C86">
            <w:r>
              <w:rPr>
                <w:sz w:val="20"/>
              </w:rPr>
              <w:t>RNF-01</w:t>
            </w:r>
          </w:p>
        </w:tc>
        <w:tc>
          <w:tcPr>
            <w:tcW w:w="6236" w:type="dxa"/>
            <w:vAlign w:val="center"/>
          </w:tcPr>
          <w:p w14:paraId="226FAD96"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Las contraseñas se almacenan cifradas con bcrypt factor 12.</w:t>
            </w:r>
          </w:p>
        </w:tc>
        <w:tc>
          <w:tcPr>
            <w:tcW w:w="1417" w:type="dxa"/>
            <w:vAlign w:val="center"/>
          </w:tcPr>
          <w:p w14:paraId="316328C4"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Seguridad</w:t>
            </w:r>
          </w:p>
        </w:tc>
      </w:tr>
      <w:tr w:rsidR="00303C6B" w14:paraId="02C1ADB0"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0D412295" w14:textId="77777777" w:rsidR="00303C6B" w:rsidRDefault="000A3C86">
            <w:r>
              <w:rPr>
                <w:sz w:val="20"/>
              </w:rPr>
              <w:t>RNF-02</w:t>
            </w:r>
          </w:p>
        </w:tc>
        <w:tc>
          <w:tcPr>
            <w:tcW w:w="6236" w:type="dxa"/>
            <w:vAlign w:val="center"/>
          </w:tcPr>
          <w:p w14:paraId="16D86654"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Todas las consultas SQL utilizan sentencias preparadas PDO.</w:t>
            </w:r>
          </w:p>
        </w:tc>
        <w:tc>
          <w:tcPr>
            <w:tcW w:w="1417" w:type="dxa"/>
            <w:vAlign w:val="center"/>
          </w:tcPr>
          <w:p w14:paraId="06DA60D6"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Seguridad</w:t>
            </w:r>
          </w:p>
        </w:tc>
      </w:tr>
      <w:tr w:rsidR="00303C6B" w14:paraId="3D574269"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5B30F867" w14:textId="77777777" w:rsidR="00303C6B" w:rsidRDefault="000A3C86">
            <w:r>
              <w:rPr>
                <w:sz w:val="20"/>
              </w:rPr>
              <w:t>RNF-03</w:t>
            </w:r>
          </w:p>
        </w:tc>
        <w:tc>
          <w:tcPr>
            <w:tcW w:w="6236" w:type="dxa"/>
            <w:vAlign w:val="center"/>
          </w:tcPr>
          <w:p w14:paraId="00B65B7E"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Cookies de sesión con flags HttpOnly y SameSite=Lax.</w:t>
            </w:r>
          </w:p>
        </w:tc>
        <w:tc>
          <w:tcPr>
            <w:tcW w:w="1417" w:type="dxa"/>
            <w:vAlign w:val="center"/>
          </w:tcPr>
          <w:p w14:paraId="6EE0B39B"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Seguridad</w:t>
            </w:r>
          </w:p>
        </w:tc>
      </w:tr>
      <w:tr w:rsidR="00303C6B" w14:paraId="588B2781"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579B9A53" w14:textId="77777777" w:rsidR="00303C6B" w:rsidRDefault="000A3C86">
            <w:r>
              <w:rPr>
                <w:sz w:val="20"/>
              </w:rPr>
              <w:t>RNF-04</w:t>
            </w:r>
          </w:p>
        </w:tc>
        <w:tc>
          <w:tcPr>
            <w:tcW w:w="6236" w:type="dxa"/>
            <w:vAlign w:val="center"/>
          </w:tcPr>
          <w:p w14:paraId="077C3660"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El monitor utiliza mutex para evitar condiciones de carrera.</w:t>
            </w:r>
          </w:p>
        </w:tc>
        <w:tc>
          <w:tcPr>
            <w:tcW w:w="1417" w:type="dxa"/>
            <w:vAlign w:val="center"/>
          </w:tcPr>
          <w:p w14:paraId="433EBAA5"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Confiabilidad</w:t>
            </w:r>
          </w:p>
        </w:tc>
      </w:tr>
      <w:tr w:rsidR="00303C6B" w14:paraId="5B94F877"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6D77585A" w14:textId="77777777" w:rsidR="00303C6B" w:rsidRDefault="000A3C86">
            <w:r>
              <w:rPr>
                <w:sz w:val="20"/>
              </w:rPr>
              <w:t>RNF-05</w:t>
            </w:r>
          </w:p>
        </w:tc>
        <w:tc>
          <w:tcPr>
            <w:tcW w:w="6236" w:type="dxa"/>
            <w:vAlign w:val="center"/>
          </w:tcPr>
          <w:p w14:paraId="16856265"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El sistema se despliega con un solo comando docker compose up.</w:t>
            </w:r>
          </w:p>
        </w:tc>
        <w:tc>
          <w:tcPr>
            <w:tcW w:w="1417" w:type="dxa"/>
            <w:vAlign w:val="center"/>
          </w:tcPr>
          <w:p w14:paraId="161C6D2C"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Mantenibilidad</w:t>
            </w:r>
          </w:p>
        </w:tc>
      </w:tr>
      <w:tr w:rsidR="00303C6B" w14:paraId="104EECA2"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7D0CD201" w14:textId="77777777" w:rsidR="00303C6B" w:rsidRDefault="000A3C86">
            <w:r>
              <w:rPr>
                <w:sz w:val="20"/>
              </w:rPr>
              <w:t>RNF-06</w:t>
            </w:r>
          </w:p>
        </w:tc>
        <w:tc>
          <w:tcPr>
            <w:tcW w:w="6236" w:type="dxa"/>
            <w:vAlign w:val="center"/>
          </w:tcPr>
          <w:p w14:paraId="6FE17C54"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El sistema corre en Ubuntu Server 22.04 LTS sobre AWS EC2.</w:t>
            </w:r>
          </w:p>
        </w:tc>
        <w:tc>
          <w:tcPr>
            <w:tcW w:w="1417" w:type="dxa"/>
            <w:vAlign w:val="center"/>
          </w:tcPr>
          <w:p w14:paraId="386B880B"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Portabilidad</w:t>
            </w:r>
          </w:p>
        </w:tc>
      </w:tr>
      <w:tr w:rsidR="00303C6B" w14:paraId="4DFC8606"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3ED8C623" w14:textId="77777777" w:rsidR="00303C6B" w:rsidRDefault="000A3C86">
            <w:r>
              <w:rPr>
                <w:sz w:val="20"/>
              </w:rPr>
              <w:t>RNF-07</w:t>
            </w:r>
          </w:p>
        </w:tc>
        <w:tc>
          <w:tcPr>
            <w:tcW w:w="6236" w:type="dxa"/>
            <w:vAlign w:val="center"/>
          </w:tcPr>
          <w:p w14:paraId="1D360AE7"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El código está versionado en un repositorio público de GitHub.</w:t>
            </w:r>
          </w:p>
        </w:tc>
        <w:tc>
          <w:tcPr>
            <w:tcW w:w="1417" w:type="dxa"/>
            <w:vAlign w:val="center"/>
          </w:tcPr>
          <w:p w14:paraId="3D4CFFC2"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Mantenibilidad</w:t>
            </w:r>
          </w:p>
        </w:tc>
      </w:tr>
      <w:tr w:rsidR="00303C6B" w14:paraId="5DE974F1"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6BAE7822" w14:textId="77777777" w:rsidR="00303C6B" w:rsidRDefault="000A3C86">
            <w:r>
              <w:rPr>
                <w:sz w:val="20"/>
              </w:rPr>
              <w:t>RNF-08</w:t>
            </w:r>
          </w:p>
        </w:tc>
        <w:tc>
          <w:tcPr>
            <w:tcW w:w="6236" w:type="dxa"/>
            <w:vAlign w:val="center"/>
          </w:tcPr>
          <w:p w14:paraId="1F439608"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El checkout es transaccional con bloqueo pesimista para integridad del stock.</w:t>
            </w:r>
          </w:p>
        </w:tc>
        <w:tc>
          <w:tcPr>
            <w:tcW w:w="1417" w:type="dxa"/>
            <w:vAlign w:val="center"/>
          </w:tcPr>
          <w:p w14:paraId="7EDF771C"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Confiabilidad</w:t>
            </w:r>
          </w:p>
        </w:tc>
      </w:tr>
    </w:tbl>
    <w:p w14:paraId="6038207C" w14:textId="77777777" w:rsidR="00303C6B" w:rsidRDefault="000A3C86">
      <w:pPr>
        <w:pStyle w:val="Ttulo2"/>
      </w:pPr>
      <w:bookmarkStart w:id="25" w:name="_Toc233309023"/>
      <w:r>
        <w:t>3.2 Análisis de hardware</w:t>
      </w:r>
      <w:bookmarkEnd w:id="25"/>
    </w:p>
    <w:p w14:paraId="64431434" w14:textId="77777777" w:rsidR="00303C6B" w:rsidRDefault="000A3C86">
      <w:pPr>
        <w:pStyle w:val="Ttulo3"/>
      </w:pPr>
      <w:bookmarkStart w:id="26" w:name="_Toc233309024"/>
      <w:r>
        <w:t>Hardware de desarrollo local</w:t>
      </w:r>
      <w:bookmarkEnd w:id="26"/>
    </w:p>
    <w:tbl>
      <w:tblPr>
        <w:tblStyle w:val="Cuadrculaclara-nfasis1"/>
        <w:tblW w:w="0" w:type="auto"/>
        <w:tblLook w:val="04A0" w:firstRow="1" w:lastRow="0" w:firstColumn="1" w:lastColumn="0" w:noHBand="0" w:noVBand="1"/>
      </w:tblPr>
      <w:tblGrid>
        <w:gridCol w:w="2268"/>
        <w:gridCol w:w="6236"/>
      </w:tblGrid>
      <w:tr w:rsidR="00303C6B" w14:paraId="02611C6F" w14:textId="77777777" w:rsidTr="00303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1F4E78"/>
            <w:vAlign w:val="center"/>
          </w:tcPr>
          <w:p w14:paraId="7C6B02F4" w14:textId="77777777" w:rsidR="00303C6B" w:rsidRDefault="000A3C86">
            <w:r>
              <w:rPr>
                <w:color w:val="FFFFFF"/>
                <w:sz w:val="20"/>
              </w:rPr>
              <w:t>Componente</w:t>
            </w:r>
          </w:p>
        </w:tc>
        <w:tc>
          <w:tcPr>
            <w:tcW w:w="6236" w:type="dxa"/>
            <w:shd w:val="clear" w:color="auto" w:fill="1F4E78"/>
            <w:vAlign w:val="center"/>
          </w:tcPr>
          <w:p w14:paraId="305D3258" w14:textId="77777777" w:rsidR="00303C6B" w:rsidRDefault="000A3C86">
            <w:pPr>
              <w:cnfStyle w:val="100000000000" w:firstRow="1" w:lastRow="0" w:firstColumn="0" w:lastColumn="0" w:oddVBand="0" w:evenVBand="0" w:oddHBand="0" w:evenHBand="0" w:firstRowFirstColumn="0" w:firstRowLastColumn="0" w:lastRowFirstColumn="0" w:lastRowLastColumn="0"/>
            </w:pPr>
            <w:r>
              <w:rPr>
                <w:color w:val="FFFFFF"/>
                <w:sz w:val="20"/>
              </w:rPr>
              <w:t>Especificación</w:t>
            </w:r>
          </w:p>
        </w:tc>
      </w:tr>
      <w:tr w:rsidR="00303C6B" w14:paraId="35284E62"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28C8638" w14:textId="77777777" w:rsidR="00303C6B" w:rsidRDefault="000A3C86">
            <w:r>
              <w:rPr>
                <w:sz w:val="20"/>
              </w:rPr>
              <w:t>Procesador</w:t>
            </w:r>
          </w:p>
        </w:tc>
        <w:tc>
          <w:tcPr>
            <w:tcW w:w="6236" w:type="dxa"/>
            <w:vAlign w:val="center"/>
          </w:tcPr>
          <w:p w14:paraId="4405FF84"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Intel Core i5 o AMD Ryzen 5 (mínimo 4 núcleos, x86_64)</w:t>
            </w:r>
          </w:p>
        </w:tc>
      </w:tr>
      <w:tr w:rsidR="00303C6B" w14:paraId="332E4585"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653E0DD" w14:textId="77777777" w:rsidR="00303C6B" w:rsidRDefault="000A3C86">
            <w:r>
              <w:rPr>
                <w:sz w:val="20"/>
              </w:rPr>
              <w:t>Memoria RAM</w:t>
            </w:r>
          </w:p>
        </w:tc>
        <w:tc>
          <w:tcPr>
            <w:tcW w:w="6236" w:type="dxa"/>
            <w:vAlign w:val="center"/>
          </w:tcPr>
          <w:p w14:paraId="3AE66144"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8 GB DDR4 (recomendado 16 GB)</w:t>
            </w:r>
          </w:p>
        </w:tc>
      </w:tr>
      <w:tr w:rsidR="00303C6B" w14:paraId="207DC3D8"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12DD4AA" w14:textId="77777777" w:rsidR="00303C6B" w:rsidRDefault="000A3C86">
            <w:r>
              <w:rPr>
                <w:sz w:val="20"/>
              </w:rPr>
              <w:t>Almacenamiento</w:t>
            </w:r>
          </w:p>
        </w:tc>
        <w:tc>
          <w:tcPr>
            <w:tcW w:w="6236" w:type="dxa"/>
            <w:vAlign w:val="center"/>
          </w:tcPr>
          <w:p w14:paraId="26442CF7"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50 GB libres en SSD</w:t>
            </w:r>
          </w:p>
        </w:tc>
      </w:tr>
      <w:tr w:rsidR="00303C6B" w14:paraId="397FB0A6"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3CEED38" w14:textId="77777777" w:rsidR="00303C6B" w:rsidRDefault="000A3C86">
            <w:r>
              <w:rPr>
                <w:sz w:val="20"/>
              </w:rPr>
              <w:t>SO host</w:t>
            </w:r>
          </w:p>
        </w:tc>
        <w:tc>
          <w:tcPr>
            <w:tcW w:w="6236" w:type="dxa"/>
            <w:vAlign w:val="center"/>
          </w:tcPr>
          <w:p w14:paraId="046F3638"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Windows 10/11 con Docker Desktop o Linux</w:t>
            </w:r>
          </w:p>
        </w:tc>
      </w:tr>
      <w:tr w:rsidR="00303C6B" w14:paraId="0C3C3AB7"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2A8B3E2" w14:textId="77777777" w:rsidR="00303C6B" w:rsidRDefault="000A3C86">
            <w:r>
              <w:rPr>
                <w:sz w:val="20"/>
              </w:rPr>
              <w:t>Conectividad</w:t>
            </w:r>
          </w:p>
        </w:tc>
        <w:tc>
          <w:tcPr>
            <w:tcW w:w="6236" w:type="dxa"/>
            <w:vAlign w:val="center"/>
          </w:tcPr>
          <w:p w14:paraId="4D09CE4D"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Acceso a internet para imágenes Docker</w:t>
            </w:r>
          </w:p>
        </w:tc>
      </w:tr>
    </w:tbl>
    <w:p w14:paraId="7DA530AE" w14:textId="77777777" w:rsidR="00303C6B" w:rsidRDefault="000A3C86">
      <w:pPr>
        <w:pStyle w:val="Ttulo3"/>
      </w:pPr>
      <w:bookmarkStart w:id="27" w:name="_Toc233309025"/>
      <w:r>
        <w:lastRenderedPageBreak/>
        <w:t>Hardware del servidor de producción (AWS EC2)</w:t>
      </w:r>
      <w:bookmarkEnd w:id="27"/>
    </w:p>
    <w:tbl>
      <w:tblPr>
        <w:tblStyle w:val="Cuadrculaclara-nfasis1"/>
        <w:tblW w:w="0" w:type="auto"/>
        <w:tblLook w:val="04A0" w:firstRow="1" w:lastRow="0" w:firstColumn="1" w:lastColumn="0" w:noHBand="0" w:noVBand="1"/>
      </w:tblPr>
      <w:tblGrid>
        <w:gridCol w:w="2268"/>
        <w:gridCol w:w="6236"/>
      </w:tblGrid>
      <w:tr w:rsidR="00303C6B" w14:paraId="4A4F29CF" w14:textId="77777777" w:rsidTr="00303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1F4E78"/>
            <w:vAlign w:val="center"/>
          </w:tcPr>
          <w:p w14:paraId="454977E0" w14:textId="77777777" w:rsidR="00303C6B" w:rsidRDefault="000A3C86">
            <w:r>
              <w:rPr>
                <w:color w:val="FFFFFF"/>
                <w:sz w:val="20"/>
              </w:rPr>
              <w:t>Componente</w:t>
            </w:r>
          </w:p>
        </w:tc>
        <w:tc>
          <w:tcPr>
            <w:tcW w:w="6236" w:type="dxa"/>
            <w:shd w:val="clear" w:color="auto" w:fill="1F4E78"/>
            <w:vAlign w:val="center"/>
          </w:tcPr>
          <w:p w14:paraId="2E889F2C" w14:textId="77777777" w:rsidR="00303C6B" w:rsidRDefault="000A3C86">
            <w:pPr>
              <w:cnfStyle w:val="100000000000" w:firstRow="1" w:lastRow="0" w:firstColumn="0" w:lastColumn="0" w:oddVBand="0" w:evenVBand="0" w:oddHBand="0" w:evenHBand="0" w:firstRowFirstColumn="0" w:firstRowLastColumn="0" w:lastRowFirstColumn="0" w:lastRowLastColumn="0"/>
            </w:pPr>
            <w:r>
              <w:rPr>
                <w:color w:val="FFFFFF"/>
                <w:sz w:val="20"/>
              </w:rPr>
              <w:t>Especificación</w:t>
            </w:r>
          </w:p>
        </w:tc>
      </w:tr>
      <w:tr w:rsidR="00303C6B" w14:paraId="34150DEA"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A03C755" w14:textId="77777777" w:rsidR="00303C6B" w:rsidRDefault="000A3C86">
            <w:r>
              <w:rPr>
                <w:sz w:val="20"/>
              </w:rPr>
              <w:t>Instancia</w:t>
            </w:r>
          </w:p>
        </w:tc>
        <w:tc>
          <w:tcPr>
            <w:tcW w:w="6236" w:type="dxa"/>
            <w:vAlign w:val="center"/>
          </w:tcPr>
          <w:p w14:paraId="5E02FF9D"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Amazon EC2 t3.micro (Free Tier eligible)</w:t>
            </w:r>
          </w:p>
        </w:tc>
      </w:tr>
      <w:tr w:rsidR="00303C6B" w14:paraId="312F4A26"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6C3A8B8" w14:textId="77777777" w:rsidR="00303C6B" w:rsidRDefault="000A3C86">
            <w:r>
              <w:rPr>
                <w:sz w:val="20"/>
              </w:rPr>
              <w:t>vCPU</w:t>
            </w:r>
          </w:p>
        </w:tc>
        <w:tc>
          <w:tcPr>
            <w:tcW w:w="6236" w:type="dxa"/>
            <w:vAlign w:val="center"/>
          </w:tcPr>
          <w:p w14:paraId="3B2C6519"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1 vCPU compartido (Intel Xeon)</w:t>
            </w:r>
          </w:p>
        </w:tc>
      </w:tr>
      <w:tr w:rsidR="00303C6B" w14:paraId="4542FDD1"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E3C5404" w14:textId="77777777" w:rsidR="00303C6B" w:rsidRDefault="000A3C86">
            <w:r>
              <w:rPr>
                <w:sz w:val="20"/>
              </w:rPr>
              <w:t>Memoria RAM</w:t>
            </w:r>
          </w:p>
        </w:tc>
        <w:tc>
          <w:tcPr>
            <w:tcW w:w="6236" w:type="dxa"/>
            <w:vAlign w:val="center"/>
          </w:tcPr>
          <w:p w14:paraId="6B7010D7"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1 GB</w:t>
            </w:r>
          </w:p>
        </w:tc>
      </w:tr>
      <w:tr w:rsidR="00303C6B" w14:paraId="3CA1AAA6"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610228D" w14:textId="77777777" w:rsidR="00303C6B" w:rsidRDefault="000A3C86">
            <w:r>
              <w:rPr>
                <w:sz w:val="20"/>
              </w:rPr>
              <w:t>Almacenamiento</w:t>
            </w:r>
          </w:p>
        </w:tc>
        <w:tc>
          <w:tcPr>
            <w:tcW w:w="6236" w:type="dxa"/>
            <w:vAlign w:val="center"/>
          </w:tcPr>
          <w:p w14:paraId="240A5D15"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20 GB EBS gp3</w:t>
            </w:r>
          </w:p>
        </w:tc>
      </w:tr>
      <w:tr w:rsidR="00303C6B" w14:paraId="2437353F"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11C68BD" w14:textId="77777777" w:rsidR="00303C6B" w:rsidRDefault="000A3C86">
            <w:r>
              <w:rPr>
                <w:sz w:val="20"/>
              </w:rPr>
              <w:t>Red</w:t>
            </w:r>
          </w:p>
        </w:tc>
        <w:tc>
          <w:tcPr>
            <w:tcW w:w="6236" w:type="dxa"/>
            <w:vAlign w:val="center"/>
          </w:tcPr>
          <w:p w14:paraId="59EAEA9B"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IP pública dinámica, puertos 22, 80, 443 expuestos</w:t>
            </w:r>
          </w:p>
        </w:tc>
      </w:tr>
      <w:tr w:rsidR="00303C6B" w14:paraId="76965E7D"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5026BCE" w14:textId="77777777" w:rsidR="00303C6B" w:rsidRDefault="000A3C86">
            <w:r>
              <w:rPr>
                <w:sz w:val="20"/>
              </w:rPr>
              <w:t>SO</w:t>
            </w:r>
          </w:p>
        </w:tc>
        <w:tc>
          <w:tcPr>
            <w:tcW w:w="6236" w:type="dxa"/>
            <w:vAlign w:val="center"/>
          </w:tcPr>
          <w:p w14:paraId="78EEA755"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Ubuntu Server 22.04 LTS (jammy), 64-bit x86</w:t>
            </w:r>
          </w:p>
        </w:tc>
      </w:tr>
    </w:tbl>
    <w:p w14:paraId="01B3CFEF" w14:textId="77777777" w:rsidR="00303C6B" w:rsidRDefault="000A3C86">
      <w:pPr>
        <w:pStyle w:val="Ttulo2"/>
      </w:pPr>
      <w:bookmarkStart w:id="28" w:name="_Toc233309026"/>
      <w:r>
        <w:t>3.3 Análisis de software</w:t>
      </w:r>
      <w:bookmarkEnd w:id="28"/>
    </w:p>
    <w:p w14:paraId="6A3CB44D" w14:textId="77777777" w:rsidR="00303C6B" w:rsidRDefault="000A3C86">
      <w:pPr>
        <w:jc w:val="both"/>
      </w:pPr>
      <w:r>
        <w:t>La selección del stack tecnológico se basó en tres criterios: cumplimiento de la arquitectura propuesta en el Anexo 03 y rúbrica actualizada, familiaridad del equipo con las tecnologías y disponibilidad de licencias open-source.</w:t>
      </w:r>
    </w:p>
    <w:tbl>
      <w:tblPr>
        <w:tblStyle w:val="Cuadrculaclara-nfasis1"/>
        <w:tblW w:w="0" w:type="auto"/>
        <w:tblLook w:val="04A0" w:firstRow="1" w:lastRow="0" w:firstColumn="1" w:lastColumn="0" w:noHBand="0" w:noVBand="1"/>
      </w:tblPr>
      <w:tblGrid>
        <w:gridCol w:w="1701"/>
        <w:gridCol w:w="2268"/>
        <w:gridCol w:w="1417"/>
        <w:gridCol w:w="3118"/>
      </w:tblGrid>
      <w:tr w:rsidR="00303C6B" w14:paraId="160DED49" w14:textId="77777777" w:rsidTr="00303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shd w:val="clear" w:color="auto" w:fill="1F4E78"/>
            <w:vAlign w:val="center"/>
          </w:tcPr>
          <w:p w14:paraId="35DDDBD2" w14:textId="77777777" w:rsidR="00303C6B" w:rsidRDefault="000A3C86">
            <w:r>
              <w:rPr>
                <w:color w:val="FFFFFF"/>
                <w:sz w:val="20"/>
              </w:rPr>
              <w:t>Capa</w:t>
            </w:r>
          </w:p>
        </w:tc>
        <w:tc>
          <w:tcPr>
            <w:tcW w:w="2268" w:type="dxa"/>
            <w:shd w:val="clear" w:color="auto" w:fill="1F4E78"/>
            <w:vAlign w:val="center"/>
          </w:tcPr>
          <w:p w14:paraId="1B46DCB6" w14:textId="77777777" w:rsidR="00303C6B" w:rsidRDefault="000A3C86">
            <w:pPr>
              <w:cnfStyle w:val="100000000000" w:firstRow="1" w:lastRow="0" w:firstColumn="0" w:lastColumn="0" w:oddVBand="0" w:evenVBand="0" w:oddHBand="0" w:evenHBand="0" w:firstRowFirstColumn="0" w:firstRowLastColumn="0" w:lastRowFirstColumn="0" w:lastRowLastColumn="0"/>
            </w:pPr>
            <w:r>
              <w:rPr>
                <w:color w:val="FFFFFF"/>
                <w:sz w:val="20"/>
              </w:rPr>
              <w:t>Tecnología</w:t>
            </w:r>
          </w:p>
        </w:tc>
        <w:tc>
          <w:tcPr>
            <w:tcW w:w="1417" w:type="dxa"/>
            <w:shd w:val="clear" w:color="auto" w:fill="1F4E78"/>
            <w:vAlign w:val="center"/>
          </w:tcPr>
          <w:p w14:paraId="088DE84B" w14:textId="77777777" w:rsidR="00303C6B" w:rsidRDefault="000A3C86">
            <w:pPr>
              <w:cnfStyle w:val="100000000000" w:firstRow="1" w:lastRow="0" w:firstColumn="0" w:lastColumn="0" w:oddVBand="0" w:evenVBand="0" w:oddHBand="0" w:evenHBand="0" w:firstRowFirstColumn="0" w:firstRowLastColumn="0" w:lastRowFirstColumn="0" w:lastRowLastColumn="0"/>
            </w:pPr>
            <w:r>
              <w:rPr>
                <w:color w:val="FFFFFF"/>
                <w:sz w:val="20"/>
              </w:rPr>
              <w:t>Versión</w:t>
            </w:r>
          </w:p>
        </w:tc>
        <w:tc>
          <w:tcPr>
            <w:tcW w:w="3118" w:type="dxa"/>
            <w:shd w:val="clear" w:color="auto" w:fill="1F4E78"/>
            <w:vAlign w:val="center"/>
          </w:tcPr>
          <w:p w14:paraId="4715453C" w14:textId="77777777" w:rsidR="00303C6B" w:rsidRDefault="000A3C86">
            <w:pPr>
              <w:cnfStyle w:val="100000000000" w:firstRow="1" w:lastRow="0" w:firstColumn="0" w:lastColumn="0" w:oddVBand="0" w:evenVBand="0" w:oddHBand="0" w:evenHBand="0" w:firstRowFirstColumn="0" w:firstRowLastColumn="0" w:lastRowFirstColumn="0" w:lastRowLastColumn="0"/>
            </w:pPr>
            <w:r>
              <w:rPr>
                <w:color w:val="FFFFFF"/>
                <w:sz w:val="20"/>
              </w:rPr>
              <w:t>Rol</w:t>
            </w:r>
          </w:p>
        </w:tc>
      </w:tr>
      <w:tr w:rsidR="00303C6B" w14:paraId="09A23C1C"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2F54BEDF" w14:textId="77777777" w:rsidR="00303C6B" w:rsidRDefault="000A3C86">
            <w:r>
              <w:rPr>
                <w:sz w:val="20"/>
              </w:rPr>
              <w:t>SO host</w:t>
            </w:r>
          </w:p>
        </w:tc>
        <w:tc>
          <w:tcPr>
            <w:tcW w:w="2268" w:type="dxa"/>
            <w:vAlign w:val="center"/>
          </w:tcPr>
          <w:p w14:paraId="612B3113"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Ubuntu Server</w:t>
            </w:r>
          </w:p>
        </w:tc>
        <w:tc>
          <w:tcPr>
            <w:tcW w:w="1417" w:type="dxa"/>
            <w:vAlign w:val="center"/>
          </w:tcPr>
          <w:p w14:paraId="51068B5B"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22.04 LTS</w:t>
            </w:r>
          </w:p>
        </w:tc>
        <w:tc>
          <w:tcPr>
            <w:tcW w:w="3118" w:type="dxa"/>
            <w:vAlign w:val="center"/>
          </w:tcPr>
          <w:p w14:paraId="031CF9A7"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Kernel Linux, base sobre AWS EC2</w:t>
            </w:r>
          </w:p>
        </w:tc>
      </w:tr>
      <w:tr w:rsidR="00303C6B" w14:paraId="72456E88"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2FE8B9BE" w14:textId="77777777" w:rsidR="00303C6B" w:rsidRDefault="000A3C86">
            <w:r>
              <w:rPr>
                <w:sz w:val="20"/>
              </w:rPr>
              <w:t>Containerización</w:t>
            </w:r>
          </w:p>
        </w:tc>
        <w:tc>
          <w:tcPr>
            <w:tcW w:w="2268" w:type="dxa"/>
            <w:vAlign w:val="center"/>
          </w:tcPr>
          <w:p w14:paraId="0E2A8802"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Docker + Compose</w:t>
            </w:r>
          </w:p>
        </w:tc>
        <w:tc>
          <w:tcPr>
            <w:tcW w:w="1417" w:type="dxa"/>
            <w:vAlign w:val="center"/>
          </w:tcPr>
          <w:p w14:paraId="10B05EBA"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29.x / v2</w:t>
            </w:r>
          </w:p>
        </w:tc>
        <w:tc>
          <w:tcPr>
            <w:tcW w:w="3118" w:type="dxa"/>
            <w:vAlign w:val="center"/>
          </w:tcPr>
          <w:p w14:paraId="592EC4EC"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Aislamiento y orquestación</w:t>
            </w:r>
          </w:p>
        </w:tc>
      </w:tr>
      <w:tr w:rsidR="00303C6B" w14:paraId="30EB8859"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6CAE4300" w14:textId="77777777" w:rsidR="00303C6B" w:rsidRDefault="000A3C86">
            <w:r>
              <w:rPr>
                <w:sz w:val="20"/>
              </w:rPr>
              <w:t>Web Server</w:t>
            </w:r>
          </w:p>
        </w:tc>
        <w:tc>
          <w:tcPr>
            <w:tcW w:w="2268" w:type="dxa"/>
            <w:vAlign w:val="center"/>
          </w:tcPr>
          <w:p w14:paraId="744D50E8"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Apache HTTP Server</w:t>
            </w:r>
          </w:p>
        </w:tc>
        <w:tc>
          <w:tcPr>
            <w:tcW w:w="1417" w:type="dxa"/>
            <w:vAlign w:val="center"/>
          </w:tcPr>
          <w:p w14:paraId="5525C280"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2.4</w:t>
            </w:r>
          </w:p>
        </w:tc>
        <w:tc>
          <w:tcPr>
            <w:tcW w:w="3118" w:type="dxa"/>
            <w:vAlign w:val="center"/>
          </w:tcPr>
          <w:p w14:paraId="24A389D5"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Atiende peticiones HTTP</w:t>
            </w:r>
          </w:p>
        </w:tc>
      </w:tr>
      <w:tr w:rsidR="00303C6B" w14:paraId="38FF8230"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56DA7B3F" w14:textId="77777777" w:rsidR="00303C6B" w:rsidRDefault="000A3C86">
            <w:r>
              <w:rPr>
                <w:sz w:val="20"/>
              </w:rPr>
              <w:t>Backend</w:t>
            </w:r>
          </w:p>
        </w:tc>
        <w:tc>
          <w:tcPr>
            <w:tcW w:w="2268" w:type="dxa"/>
            <w:vAlign w:val="center"/>
          </w:tcPr>
          <w:p w14:paraId="16B71394"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PHP</w:t>
            </w:r>
          </w:p>
        </w:tc>
        <w:tc>
          <w:tcPr>
            <w:tcW w:w="1417" w:type="dxa"/>
            <w:vAlign w:val="center"/>
          </w:tcPr>
          <w:p w14:paraId="0876D9A1"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8.2</w:t>
            </w:r>
          </w:p>
        </w:tc>
        <w:tc>
          <w:tcPr>
            <w:tcW w:w="3118" w:type="dxa"/>
            <w:vAlign w:val="center"/>
          </w:tcPr>
          <w:p w14:paraId="5287A631"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Lógica de e-commerce y social</w:t>
            </w:r>
          </w:p>
        </w:tc>
      </w:tr>
      <w:tr w:rsidR="00303C6B" w14:paraId="46AE72A7"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3D3243DA" w14:textId="77777777" w:rsidR="00303C6B" w:rsidRDefault="000A3C86">
            <w:r>
              <w:rPr>
                <w:sz w:val="20"/>
              </w:rPr>
              <w:t>Base de datos</w:t>
            </w:r>
          </w:p>
        </w:tc>
        <w:tc>
          <w:tcPr>
            <w:tcW w:w="2268" w:type="dxa"/>
            <w:vAlign w:val="center"/>
          </w:tcPr>
          <w:p w14:paraId="4C61E8EC"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MySQL</w:t>
            </w:r>
          </w:p>
        </w:tc>
        <w:tc>
          <w:tcPr>
            <w:tcW w:w="1417" w:type="dxa"/>
            <w:vAlign w:val="center"/>
          </w:tcPr>
          <w:p w14:paraId="633180B2"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8.0</w:t>
            </w:r>
          </w:p>
        </w:tc>
        <w:tc>
          <w:tcPr>
            <w:tcW w:w="3118" w:type="dxa"/>
            <w:vAlign w:val="center"/>
          </w:tcPr>
          <w:p w14:paraId="7D231A22"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Persistencia (13 tablas)</w:t>
            </w:r>
          </w:p>
        </w:tc>
      </w:tr>
      <w:tr w:rsidR="00303C6B" w14:paraId="7DCC032E"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2D714484" w14:textId="77777777" w:rsidR="00303C6B" w:rsidRDefault="000A3C86">
            <w:r>
              <w:rPr>
                <w:sz w:val="20"/>
              </w:rPr>
              <w:t>Monitor SO</w:t>
            </w:r>
          </w:p>
        </w:tc>
        <w:tc>
          <w:tcPr>
            <w:tcW w:w="2268" w:type="dxa"/>
            <w:vAlign w:val="center"/>
          </w:tcPr>
          <w:p w14:paraId="6D5E393E"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Python</w:t>
            </w:r>
          </w:p>
        </w:tc>
        <w:tc>
          <w:tcPr>
            <w:tcW w:w="1417" w:type="dxa"/>
            <w:vAlign w:val="center"/>
          </w:tcPr>
          <w:p w14:paraId="52C6EFB1"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3.11</w:t>
            </w:r>
          </w:p>
        </w:tc>
        <w:tc>
          <w:tcPr>
            <w:tcW w:w="3118" w:type="dxa"/>
            <w:vAlign w:val="center"/>
          </w:tcPr>
          <w:p w14:paraId="34E62FFE"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Daemon multihilo POSIX</w:t>
            </w:r>
          </w:p>
        </w:tc>
      </w:tr>
      <w:tr w:rsidR="00303C6B" w14:paraId="7374277A"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16A2E8BC" w14:textId="77777777" w:rsidR="00303C6B" w:rsidRDefault="000A3C86">
            <w:r>
              <w:rPr>
                <w:sz w:val="20"/>
              </w:rPr>
              <w:t>Frontend</w:t>
            </w:r>
          </w:p>
        </w:tc>
        <w:tc>
          <w:tcPr>
            <w:tcW w:w="2268" w:type="dxa"/>
            <w:vAlign w:val="center"/>
          </w:tcPr>
          <w:p w14:paraId="02C732DE"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Bootstrap + Chart.js</w:t>
            </w:r>
          </w:p>
        </w:tc>
        <w:tc>
          <w:tcPr>
            <w:tcW w:w="1417" w:type="dxa"/>
            <w:vAlign w:val="center"/>
          </w:tcPr>
          <w:p w14:paraId="2EF71576"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5.3 / 4.4</w:t>
            </w:r>
          </w:p>
        </w:tc>
        <w:tc>
          <w:tcPr>
            <w:tcW w:w="3118" w:type="dxa"/>
            <w:vAlign w:val="center"/>
          </w:tcPr>
          <w:p w14:paraId="57FF2D27"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UI y gráficas</w:t>
            </w:r>
          </w:p>
        </w:tc>
      </w:tr>
      <w:tr w:rsidR="00303C6B" w14:paraId="739F8EB5"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4A1B6C41" w14:textId="77777777" w:rsidR="00303C6B" w:rsidRDefault="000A3C86">
            <w:r>
              <w:rPr>
                <w:sz w:val="20"/>
              </w:rPr>
              <w:t>Versionado</w:t>
            </w:r>
          </w:p>
        </w:tc>
        <w:tc>
          <w:tcPr>
            <w:tcW w:w="2268" w:type="dxa"/>
            <w:vAlign w:val="center"/>
          </w:tcPr>
          <w:p w14:paraId="1914DA0C"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Git + GitHub</w:t>
            </w:r>
          </w:p>
        </w:tc>
        <w:tc>
          <w:tcPr>
            <w:tcW w:w="1417" w:type="dxa"/>
            <w:vAlign w:val="center"/>
          </w:tcPr>
          <w:p w14:paraId="4FFDCF6E"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w:t>
            </w:r>
          </w:p>
        </w:tc>
        <w:tc>
          <w:tcPr>
            <w:tcW w:w="3118" w:type="dxa"/>
            <w:vAlign w:val="center"/>
          </w:tcPr>
          <w:p w14:paraId="570B9D54"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Repositorio público</w:t>
            </w:r>
          </w:p>
        </w:tc>
      </w:tr>
      <w:tr w:rsidR="00303C6B" w14:paraId="3922AE88"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4B32A4DF" w14:textId="77777777" w:rsidR="00303C6B" w:rsidRDefault="000A3C86">
            <w:r>
              <w:rPr>
                <w:sz w:val="20"/>
              </w:rPr>
              <w:t>Cloud</w:t>
            </w:r>
          </w:p>
        </w:tc>
        <w:tc>
          <w:tcPr>
            <w:tcW w:w="2268" w:type="dxa"/>
            <w:vAlign w:val="center"/>
          </w:tcPr>
          <w:p w14:paraId="70EBE73C"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AWS EC2</w:t>
            </w:r>
          </w:p>
        </w:tc>
        <w:tc>
          <w:tcPr>
            <w:tcW w:w="1417" w:type="dxa"/>
            <w:vAlign w:val="center"/>
          </w:tcPr>
          <w:p w14:paraId="2512DC0A"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w:t>
            </w:r>
          </w:p>
        </w:tc>
        <w:tc>
          <w:tcPr>
            <w:tcW w:w="3118" w:type="dxa"/>
            <w:vAlign w:val="center"/>
          </w:tcPr>
          <w:p w14:paraId="5F902D32"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Servidor en producción</w:t>
            </w:r>
          </w:p>
        </w:tc>
      </w:tr>
      <w:tr w:rsidR="00303C6B" w14:paraId="7A686750"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028E694F" w14:textId="77777777" w:rsidR="00303C6B" w:rsidRDefault="000A3C86">
            <w:r>
              <w:rPr>
                <w:sz w:val="20"/>
              </w:rPr>
              <w:t>Seguridad</w:t>
            </w:r>
          </w:p>
        </w:tc>
        <w:tc>
          <w:tcPr>
            <w:tcW w:w="2268" w:type="dxa"/>
            <w:vAlign w:val="center"/>
          </w:tcPr>
          <w:p w14:paraId="2C6A9D45"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bcrypt, PDO, UFW</w:t>
            </w:r>
          </w:p>
        </w:tc>
        <w:tc>
          <w:tcPr>
            <w:tcW w:w="1417" w:type="dxa"/>
            <w:vAlign w:val="center"/>
          </w:tcPr>
          <w:p w14:paraId="112021EF"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w:t>
            </w:r>
          </w:p>
        </w:tc>
        <w:tc>
          <w:tcPr>
            <w:tcW w:w="3118" w:type="dxa"/>
            <w:vAlign w:val="center"/>
          </w:tcPr>
          <w:p w14:paraId="18C28B58"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Hash, prepared stmts, firewall</w:t>
            </w:r>
          </w:p>
        </w:tc>
      </w:tr>
    </w:tbl>
    <w:p w14:paraId="125058AF" w14:textId="77777777" w:rsidR="00303C6B" w:rsidRDefault="000A3C86">
      <w:pPr>
        <w:pStyle w:val="Ttulo2"/>
      </w:pPr>
      <w:bookmarkStart w:id="29" w:name="_Toc233309027"/>
      <w:r>
        <w:t>3.4 Solución del caso</w:t>
      </w:r>
      <w:bookmarkEnd w:id="29"/>
    </w:p>
    <w:p w14:paraId="2F66E55A" w14:textId="77777777" w:rsidR="00303C6B" w:rsidRDefault="000A3C86">
      <w:pPr>
        <w:pStyle w:val="Ttulo3"/>
      </w:pPr>
      <w:bookmarkStart w:id="30" w:name="_Toc233309028"/>
      <w:r>
        <w:t>3.4.1 Análisis y diseño</w:t>
      </w:r>
      <w:bookmarkEnd w:id="30"/>
    </w:p>
    <w:p w14:paraId="197974E1" w14:textId="77777777" w:rsidR="00303C6B" w:rsidRDefault="000A3C86">
      <w:pPr>
        <w:jc w:val="both"/>
      </w:pPr>
      <w:r>
        <w:t>El sistema se compone de tres servicios desplegados como contenedores Docker en una misma red privada (sysmarket_net). El navegador del cliente accede al servicio web por el puerto 80; este consulta la base de datos por la red interna; en paralelo, el monitor lee /proc del host (montado en modo solo lectura) y escribe métricas en la misma base de datos.</w:t>
      </w:r>
    </w:p>
    <w:p w14:paraId="6385A4A4" w14:textId="77777777" w:rsidR="00303C6B" w:rsidRDefault="000A3C86">
      <w:pPr>
        <w:ind w:left="283"/>
      </w:pPr>
      <w:r>
        <w:rPr>
          <w:rFonts w:ascii="Consolas" w:hAnsi="Consolas"/>
          <w:sz w:val="18"/>
        </w:rPr>
        <w:t>┌──────────────────────────────────────────────────────┐</w:t>
      </w:r>
      <w:r>
        <w:rPr>
          <w:rFonts w:ascii="Consolas" w:hAnsi="Consolas"/>
          <w:sz w:val="18"/>
        </w:rPr>
        <w:br/>
        <w:t>│  Navegador (cliente)                                 │</w:t>
      </w:r>
      <w:r>
        <w:rPr>
          <w:rFonts w:ascii="Consolas" w:hAnsi="Consolas"/>
          <w:sz w:val="18"/>
        </w:rPr>
        <w:br/>
        <w:t>│      │  HTTP :80                                     │</w:t>
      </w:r>
      <w:r>
        <w:rPr>
          <w:rFonts w:ascii="Consolas" w:hAnsi="Consolas"/>
          <w:sz w:val="18"/>
        </w:rPr>
        <w:br/>
        <w:t>│      ▼                                               │</w:t>
      </w:r>
      <w:r>
        <w:rPr>
          <w:rFonts w:ascii="Consolas" w:hAnsi="Consolas"/>
          <w:sz w:val="18"/>
        </w:rPr>
        <w:br/>
        <w:t>│  ┌────────────┐    ┌────────────┐    ┌────────────┐  │</w:t>
      </w:r>
      <w:r>
        <w:rPr>
          <w:rFonts w:ascii="Consolas" w:hAnsi="Consolas"/>
          <w:sz w:val="18"/>
        </w:rPr>
        <w:br/>
        <w:t>│  │  Apache +  │    │   MySQL    │    │  Monitor   │  │</w:t>
      </w:r>
      <w:r>
        <w:rPr>
          <w:rFonts w:ascii="Consolas" w:hAnsi="Consolas"/>
          <w:sz w:val="18"/>
        </w:rPr>
        <w:br/>
        <w:t>│  │  PHP 8.2   │◄──►│    8.0     │◄──►│  Python 3  │  │</w:t>
      </w:r>
      <w:r>
        <w:rPr>
          <w:rFonts w:ascii="Consolas" w:hAnsi="Consolas"/>
          <w:sz w:val="18"/>
        </w:rPr>
        <w:br/>
        <w:t>│  │  (web)     │    │   (db)     │    │ (monitor)  │  │</w:t>
      </w:r>
      <w:r>
        <w:rPr>
          <w:rFonts w:ascii="Consolas" w:hAnsi="Consolas"/>
          <w:sz w:val="18"/>
        </w:rPr>
        <w:br/>
        <w:t>│  └────────────┘    └────────────┘    └─────┬──────┘  │</w:t>
      </w:r>
      <w:r>
        <w:rPr>
          <w:rFonts w:ascii="Consolas" w:hAnsi="Consolas"/>
          <w:sz w:val="18"/>
        </w:rPr>
        <w:br/>
        <w:t>│                                            │         │</w:t>
      </w:r>
      <w:r>
        <w:rPr>
          <w:rFonts w:ascii="Consolas" w:hAnsi="Consolas"/>
          <w:sz w:val="18"/>
        </w:rPr>
        <w:br/>
        <w:t>│                                       /host/proc:ro  │</w:t>
      </w:r>
      <w:r>
        <w:rPr>
          <w:rFonts w:ascii="Consolas" w:hAnsi="Consolas"/>
          <w:sz w:val="18"/>
        </w:rPr>
        <w:br/>
        <w:t>│                                            │         │</w:t>
      </w:r>
      <w:r>
        <w:rPr>
          <w:rFonts w:ascii="Consolas" w:hAnsi="Consolas"/>
          <w:sz w:val="18"/>
        </w:rPr>
        <w:br/>
        <w:t>│                                       (kernel host)  │</w:t>
      </w:r>
      <w:r>
        <w:rPr>
          <w:rFonts w:ascii="Consolas" w:hAnsi="Consolas"/>
          <w:sz w:val="18"/>
        </w:rPr>
        <w:br/>
        <w:t>└──────────────────────────────────────────────────────┘</w:t>
      </w:r>
    </w:p>
    <w:p w14:paraId="190A1DAB" w14:textId="77777777" w:rsidR="00303C6B" w:rsidRDefault="000A3C86">
      <w:pPr>
        <w:pStyle w:val="Ttulo3"/>
      </w:pPr>
      <w:bookmarkStart w:id="31" w:name="_Toc233309029"/>
      <w:r>
        <w:lastRenderedPageBreak/>
        <w:t>3.4.2 Modelo de datos</w:t>
      </w:r>
      <w:bookmarkEnd w:id="31"/>
    </w:p>
    <w:p w14:paraId="3420E6CA" w14:textId="77777777" w:rsidR="00303C6B" w:rsidRDefault="000A3C86">
      <w:pPr>
        <w:jc w:val="both"/>
      </w:pPr>
      <w:r>
        <w:t>La base de datos sysmarket cuenta con 13 tablas organizadas en tres bloques: usuarios y seguridad, e-commerce, y monitoreo + social. La estructura completa fue diseñada en MySQL 8.0 con motor InnoDB y soporte para foreign keys.</w:t>
      </w:r>
    </w:p>
    <w:tbl>
      <w:tblPr>
        <w:tblStyle w:val="Cuadrculaclara-nfasis1"/>
        <w:tblW w:w="0" w:type="auto"/>
        <w:tblLook w:val="04A0" w:firstRow="1" w:lastRow="0" w:firstColumn="1" w:lastColumn="0" w:noHBand="0" w:noVBand="1"/>
      </w:tblPr>
      <w:tblGrid>
        <w:gridCol w:w="2835"/>
        <w:gridCol w:w="5669"/>
      </w:tblGrid>
      <w:tr w:rsidR="00303C6B" w14:paraId="45CEAE3D" w14:textId="77777777" w:rsidTr="00303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shd w:val="clear" w:color="auto" w:fill="1F4E78"/>
            <w:vAlign w:val="center"/>
          </w:tcPr>
          <w:p w14:paraId="6D4299AA" w14:textId="77777777" w:rsidR="00303C6B" w:rsidRDefault="000A3C86">
            <w:r>
              <w:rPr>
                <w:color w:val="FFFFFF"/>
                <w:sz w:val="20"/>
              </w:rPr>
              <w:t>Bloque</w:t>
            </w:r>
          </w:p>
        </w:tc>
        <w:tc>
          <w:tcPr>
            <w:tcW w:w="5669" w:type="dxa"/>
            <w:shd w:val="clear" w:color="auto" w:fill="1F4E78"/>
            <w:vAlign w:val="center"/>
          </w:tcPr>
          <w:p w14:paraId="2F0DF722" w14:textId="77777777" w:rsidR="00303C6B" w:rsidRDefault="000A3C86">
            <w:pPr>
              <w:cnfStyle w:val="100000000000" w:firstRow="1" w:lastRow="0" w:firstColumn="0" w:lastColumn="0" w:oddVBand="0" w:evenVBand="0" w:oddHBand="0" w:evenHBand="0" w:firstRowFirstColumn="0" w:firstRowLastColumn="0" w:lastRowFirstColumn="0" w:lastRowLastColumn="0"/>
            </w:pPr>
            <w:r>
              <w:rPr>
                <w:color w:val="FFFFFF"/>
                <w:sz w:val="20"/>
              </w:rPr>
              <w:t>Tablas</w:t>
            </w:r>
          </w:p>
        </w:tc>
      </w:tr>
      <w:tr w:rsidR="00303C6B" w14:paraId="64144865"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4FF40AA" w14:textId="77777777" w:rsidR="00303C6B" w:rsidRDefault="000A3C86">
            <w:r>
              <w:rPr>
                <w:sz w:val="20"/>
              </w:rPr>
              <w:t>A — Usuarios</w:t>
            </w:r>
          </w:p>
        </w:tc>
        <w:tc>
          <w:tcPr>
            <w:tcW w:w="5669" w:type="dxa"/>
            <w:vAlign w:val="center"/>
          </w:tcPr>
          <w:p w14:paraId="6F607FD0"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usuarios (con roles cliente/admin)</w:t>
            </w:r>
          </w:p>
        </w:tc>
      </w:tr>
      <w:tr w:rsidR="00303C6B" w14:paraId="07DE1821"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792A3204" w14:textId="77777777" w:rsidR="00303C6B" w:rsidRDefault="000A3C86">
            <w:r>
              <w:rPr>
                <w:sz w:val="20"/>
              </w:rPr>
              <w:t>B — E-commerce</w:t>
            </w:r>
          </w:p>
        </w:tc>
        <w:tc>
          <w:tcPr>
            <w:tcW w:w="5669" w:type="dxa"/>
            <w:vAlign w:val="center"/>
          </w:tcPr>
          <w:p w14:paraId="62CDAFCC"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categorias, productos, carrito, pedidos, pedidos_detalle</w:t>
            </w:r>
          </w:p>
        </w:tc>
      </w:tr>
      <w:tr w:rsidR="00303C6B" w14:paraId="4723528D"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6E50567E" w14:textId="77777777" w:rsidR="00303C6B" w:rsidRDefault="000A3C86">
            <w:r>
              <w:rPr>
                <w:sz w:val="20"/>
              </w:rPr>
              <w:t>C — Monitor SO</w:t>
            </w:r>
          </w:p>
        </w:tc>
        <w:tc>
          <w:tcPr>
            <w:tcW w:w="5669" w:type="dxa"/>
            <w:vAlign w:val="center"/>
          </w:tcPr>
          <w:p w14:paraId="1B131BEF"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metricas_catalogo, lecturas, alertas, notificaciones</w:t>
            </w:r>
          </w:p>
        </w:tc>
      </w:tr>
      <w:tr w:rsidR="00303C6B" w14:paraId="766DE213"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3122C3F0" w14:textId="77777777" w:rsidR="00303C6B" w:rsidRDefault="000A3C86">
            <w:r>
              <w:rPr>
                <w:sz w:val="20"/>
              </w:rPr>
              <w:t>D — Social Commerce</w:t>
            </w:r>
          </w:p>
        </w:tc>
        <w:tc>
          <w:tcPr>
            <w:tcW w:w="5669" w:type="dxa"/>
            <w:vAlign w:val="center"/>
          </w:tcPr>
          <w:p w14:paraId="1DC3AA6D"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producto_likes, comentarios, publicaciones</w:t>
            </w:r>
          </w:p>
        </w:tc>
      </w:tr>
    </w:tbl>
    <w:p w14:paraId="7086E1DE" w14:textId="77777777" w:rsidR="00303C6B" w:rsidRDefault="000A3C86">
      <w:pPr>
        <w:pStyle w:val="Ttulo3"/>
      </w:pPr>
      <w:bookmarkStart w:id="32" w:name="_Toc233309030"/>
      <w:r>
        <w:t>3.4.3 Implementación</w:t>
      </w:r>
      <w:bookmarkEnd w:id="32"/>
    </w:p>
    <w:p w14:paraId="0194024E" w14:textId="77777777" w:rsidR="00303C6B" w:rsidRDefault="000A3C86">
      <w:pPr>
        <w:jc w:val="both"/>
      </w:pPr>
      <w:r>
        <w:t>El proyecto está organizado en una estructura limpia con tres componentes principales: apache-php (frontend + backend PHP), monitor (daemon Python), y mysql (esquema inicial y migraciones). El archivo docker-compose.yml orquesta los tres servicios.</w:t>
      </w:r>
    </w:p>
    <w:p w14:paraId="2629192B" w14:textId="77777777" w:rsidR="00303C6B" w:rsidRDefault="000A3C86">
      <w:pPr>
        <w:ind w:left="283"/>
      </w:pPr>
      <w:r>
        <w:rPr>
          <w:rFonts w:ascii="Consolas" w:hAnsi="Consolas"/>
          <w:sz w:val="18"/>
        </w:rPr>
        <w:t>sysmarket_v2/</w:t>
      </w:r>
      <w:r>
        <w:rPr>
          <w:rFonts w:ascii="Consolas" w:hAnsi="Consolas"/>
          <w:sz w:val="18"/>
        </w:rPr>
        <w:br/>
        <w:t>├── apache-php/</w:t>
      </w:r>
      <w:r>
        <w:rPr>
          <w:rFonts w:ascii="Consolas" w:hAnsi="Consolas"/>
          <w:sz w:val="18"/>
        </w:rPr>
        <w:br/>
        <w:t>│   └── src/</w:t>
      </w:r>
      <w:r>
        <w:rPr>
          <w:rFonts w:ascii="Consolas" w:hAnsi="Consolas"/>
          <w:sz w:val="18"/>
        </w:rPr>
        <w:br/>
        <w:t>│       ├── index.php, productos.php, producto.php</w:t>
      </w:r>
      <w:r>
        <w:rPr>
          <w:rFonts w:ascii="Consolas" w:hAnsi="Consolas"/>
          <w:sz w:val="18"/>
        </w:rPr>
        <w:br/>
        <w:t>│       ├── carrito.php, checkout.php, login.php</w:t>
      </w:r>
      <w:r>
        <w:rPr>
          <w:rFonts w:ascii="Consolas" w:hAnsi="Consolas"/>
          <w:sz w:val="18"/>
        </w:rPr>
        <w:br/>
        <w:t>│       ├── feed.php (NUEVO — social commerce)</w:t>
      </w:r>
      <w:r>
        <w:rPr>
          <w:rFonts w:ascii="Consolas" w:hAnsi="Consolas"/>
          <w:sz w:val="18"/>
        </w:rPr>
        <w:br/>
        <w:t>│       ├── api/ (endpoints AJAX, incluye like_toggle, comment_add, post_add)</w:t>
      </w:r>
      <w:r>
        <w:rPr>
          <w:rFonts w:ascii="Consolas" w:hAnsi="Consolas"/>
          <w:sz w:val="18"/>
        </w:rPr>
        <w:br/>
        <w:t>│       ├── includes/ (auth, db, header, footer, social_helpers)</w:t>
      </w:r>
      <w:r>
        <w:rPr>
          <w:rFonts w:ascii="Consolas" w:hAnsi="Consolas"/>
          <w:sz w:val="18"/>
        </w:rPr>
        <w:br/>
        <w:t>│       └── assets/ (css, js, img)</w:t>
      </w:r>
      <w:r>
        <w:rPr>
          <w:rFonts w:ascii="Consolas" w:hAnsi="Consolas"/>
          <w:sz w:val="18"/>
        </w:rPr>
        <w:br/>
        <w:t>├── monitor/</w:t>
      </w:r>
      <w:r>
        <w:rPr>
          <w:rFonts w:ascii="Consolas" w:hAnsi="Consolas"/>
          <w:sz w:val="18"/>
        </w:rPr>
        <w:br/>
        <w:t>│   └── monitor.py (5 hilos POSIX + mutex)</w:t>
      </w:r>
      <w:r>
        <w:rPr>
          <w:rFonts w:ascii="Consolas" w:hAnsi="Consolas"/>
          <w:sz w:val="18"/>
        </w:rPr>
        <w:br/>
        <w:t>├── mysql/</w:t>
      </w:r>
      <w:r>
        <w:rPr>
          <w:rFonts w:ascii="Consolas" w:hAnsi="Consolas"/>
          <w:sz w:val="18"/>
        </w:rPr>
        <w:br/>
        <w:t>│   ├── init.sql (esquema completo)</w:t>
      </w:r>
      <w:r>
        <w:rPr>
          <w:rFonts w:ascii="Consolas" w:hAnsi="Consolas"/>
          <w:sz w:val="18"/>
        </w:rPr>
        <w:br/>
        <w:t>│   └── migration_social.sql (3 tablas nuevas)</w:t>
      </w:r>
      <w:r>
        <w:rPr>
          <w:rFonts w:ascii="Consolas" w:hAnsi="Consolas"/>
          <w:sz w:val="18"/>
        </w:rPr>
        <w:br/>
        <w:t>├── docker-compose.yml</w:t>
      </w:r>
      <w:r>
        <w:rPr>
          <w:rFonts w:ascii="Consolas" w:hAnsi="Consolas"/>
          <w:sz w:val="18"/>
        </w:rPr>
        <w:br/>
        <w:t>└── deploy_aws.sh</w:t>
      </w:r>
    </w:p>
    <w:p w14:paraId="11B74E42" w14:textId="77777777" w:rsidR="00303C6B" w:rsidRDefault="000A3C86">
      <w:r>
        <w:rPr>
          <w:b/>
        </w:rPr>
        <w:t>Núcleo del monitor con hilos POSIX y mutex:</w:t>
      </w:r>
    </w:p>
    <w:p w14:paraId="4041EB78" w14:textId="77777777" w:rsidR="00303C6B" w:rsidRDefault="000A3C86">
      <w:pPr>
        <w:ind w:left="283"/>
      </w:pPr>
      <w:r>
        <w:rPr>
          <w:rFonts w:ascii="Consolas" w:hAnsi="Consolas"/>
          <w:sz w:val="18"/>
        </w:rPr>
        <w:t>import threading, time, os</w:t>
      </w:r>
      <w:r>
        <w:rPr>
          <w:rFonts w:ascii="Consolas" w:hAnsi="Consolas"/>
          <w:sz w:val="18"/>
        </w:rPr>
        <w:br/>
      </w:r>
      <w:r>
        <w:rPr>
          <w:rFonts w:ascii="Consolas" w:hAnsi="Consolas"/>
          <w:sz w:val="18"/>
        </w:rPr>
        <w:br/>
        <w:t>metrics = {}</w:t>
      </w:r>
      <w:r>
        <w:rPr>
          <w:rFonts w:ascii="Consolas" w:hAnsi="Consolas"/>
          <w:sz w:val="18"/>
        </w:rPr>
        <w:br/>
        <w:t>metrics_lock = threading.Lock()   # ── mutex POSIX ──</w:t>
      </w:r>
      <w:r>
        <w:rPr>
          <w:rFonts w:ascii="Consolas" w:hAnsi="Consolas"/>
          <w:sz w:val="18"/>
        </w:rPr>
        <w:br/>
      </w:r>
      <w:r>
        <w:rPr>
          <w:rFonts w:ascii="Consolas" w:hAnsi="Consolas"/>
          <w:sz w:val="18"/>
        </w:rPr>
        <w:br/>
        <w:t>def read_cpu():</w:t>
      </w:r>
      <w:r>
        <w:rPr>
          <w:rFonts w:ascii="Consolas" w:hAnsi="Consolas"/>
          <w:sz w:val="18"/>
        </w:rPr>
        <w:br/>
        <w:t xml:space="preserve">    with open('/host/proc/stat') as f:</w:t>
      </w:r>
      <w:r>
        <w:rPr>
          <w:rFonts w:ascii="Consolas" w:hAnsi="Consolas"/>
          <w:sz w:val="18"/>
        </w:rPr>
        <w:br/>
        <w:t xml:space="preserve">        ...  # calculo de %CPU</w:t>
      </w:r>
      <w:r>
        <w:rPr>
          <w:rFonts w:ascii="Consolas" w:hAnsi="Consolas"/>
          <w:sz w:val="18"/>
        </w:rPr>
        <w:br/>
        <w:t xml:space="preserve">    with metrics_lock:             # SECCIÓN CRÍTICA</w:t>
      </w:r>
      <w:r>
        <w:rPr>
          <w:rFonts w:ascii="Consolas" w:hAnsi="Consolas"/>
          <w:sz w:val="18"/>
        </w:rPr>
        <w:br/>
        <w:t xml:space="preserve">        metrics['cpu'] = cpu_pct</w:t>
      </w:r>
      <w:r>
        <w:rPr>
          <w:rFonts w:ascii="Consolas" w:hAnsi="Consolas"/>
          <w:sz w:val="18"/>
        </w:rPr>
        <w:br/>
      </w:r>
      <w:r>
        <w:rPr>
          <w:rFonts w:ascii="Consolas" w:hAnsi="Consolas"/>
          <w:sz w:val="18"/>
        </w:rPr>
        <w:br/>
        <w:t>def read_disk():</w:t>
      </w:r>
      <w:r>
        <w:rPr>
          <w:rFonts w:ascii="Consolas" w:hAnsi="Consolas"/>
          <w:sz w:val="18"/>
        </w:rPr>
        <w:br/>
        <w:t xml:space="preserve">    st = os.statvfs('/')           # syscall statvfs()</w:t>
      </w:r>
      <w:r>
        <w:rPr>
          <w:rFonts w:ascii="Consolas" w:hAnsi="Consolas"/>
          <w:sz w:val="18"/>
        </w:rPr>
        <w:br/>
        <w:t xml:space="preserve">    used_pct = (st.f_blocks - st.f_bfree) * 100 / st.f_blocks</w:t>
      </w:r>
      <w:r>
        <w:rPr>
          <w:rFonts w:ascii="Consolas" w:hAnsi="Consolas"/>
          <w:sz w:val="18"/>
        </w:rPr>
        <w:br/>
        <w:t xml:space="preserve">    with metrics_lock:</w:t>
      </w:r>
      <w:r>
        <w:rPr>
          <w:rFonts w:ascii="Consolas" w:hAnsi="Consolas"/>
          <w:sz w:val="18"/>
        </w:rPr>
        <w:br/>
        <w:t xml:space="preserve">        metrics['disk'] = used_pct</w:t>
      </w:r>
      <w:r>
        <w:rPr>
          <w:rFonts w:ascii="Consolas" w:hAnsi="Consolas"/>
          <w:sz w:val="18"/>
        </w:rPr>
        <w:br/>
      </w:r>
      <w:r>
        <w:rPr>
          <w:rFonts w:ascii="Consolas" w:hAnsi="Consolas"/>
          <w:sz w:val="18"/>
        </w:rPr>
        <w:lastRenderedPageBreak/>
        <w:br/>
        <w:t>def collect_cycle():</w:t>
      </w:r>
      <w:r>
        <w:rPr>
          <w:rFonts w:ascii="Consolas" w:hAnsi="Consolas"/>
          <w:sz w:val="18"/>
        </w:rPr>
        <w:br/>
        <w:t xml:space="preserve">    threads = [threading.Thread(target=fn)</w:t>
      </w:r>
      <w:r>
        <w:rPr>
          <w:rFonts w:ascii="Consolas" w:hAnsi="Consolas"/>
          <w:sz w:val="18"/>
        </w:rPr>
        <w:br/>
        <w:t xml:space="preserve">               for fn in [read_cpu, read_memory, read_disk,</w:t>
      </w:r>
      <w:r>
        <w:rPr>
          <w:rFonts w:ascii="Consolas" w:hAnsi="Consolas"/>
          <w:sz w:val="18"/>
        </w:rPr>
        <w:br/>
        <w:t xml:space="preserve">                          read_loadavg, read_processes]]</w:t>
      </w:r>
      <w:r>
        <w:rPr>
          <w:rFonts w:ascii="Consolas" w:hAnsi="Consolas"/>
          <w:sz w:val="18"/>
        </w:rPr>
        <w:br/>
        <w:t xml:space="preserve">    for t in threads: t.start()</w:t>
      </w:r>
      <w:r>
        <w:rPr>
          <w:rFonts w:ascii="Consolas" w:hAnsi="Consolas"/>
          <w:sz w:val="18"/>
        </w:rPr>
        <w:br/>
        <w:t xml:space="preserve">    for t in threads: t.join(timeout=4)</w:t>
      </w:r>
      <w:r>
        <w:rPr>
          <w:rFonts w:ascii="Consolas" w:hAnsi="Consolas"/>
          <w:sz w:val="18"/>
        </w:rPr>
        <w:br/>
        <w:t xml:space="preserve">    save_to_db(metrics)</w:t>
      </w:r>
      <w:r>
        <w:rPr>
          <w:rFonts w:ascii="Consolas" w:hAnsi="Consolas"/>
          <w:sz w:val="18"/>
        </w:rPr>
        <w:br/>
      </w:r>
      <w:r>
        <w:rPr>
          <w:rFonts w:ascii="Consolas" w:hAnsi="Consolas"/>
          <w:sz w:val="18"/>
        </w:rPr>
        <w:br/>
        <w:t>while True:</w:t>
      </w:r>
      <w:r>
        <w:rPr>
          <w:rFonts w:ascii="Consolas" w:hAnsi="Consolas"/>
          <w:sz w:val="18"/>
        </w:rPr>
        <w:br/>
        <w:t xml:space="preserve">    collect_cycle()</w:t>
      </w:r>
      <w:r>
        <w:rPr>
          <w:rFonts w:ascii="Consolas" w:hAnsi="Consolas"/>
          <w:sz w:val="18"/>
        </w:rPr>
        <w:br/>
        <w:t xml:space="preserve">    time.sleep(5)</w:t>
      </w:r>
    </w:p>
    <w:p w14:paraId="3BF3203D" w14:textId="77777777" w:rsidR="00303C6B" w:rsidRDefault="000A3C86">
      <w:r>
        <w:rPr>
          <w:b/>
        </w:rPr>
        <w:t>Endpoint API de likes con transacción anti race-condition:</w:t>
      </w:r>
    </w:p>
    <w:p w14:paraId="7928AACF" w14:textId="77777777" w:rsidR="00303C6B" w:rsidRDefault="000A3C86">
      <w:pPr>
        <w:ind w:left="283"/>
      </w:pPr>
      <w:r>
        <w:rPr>
          <w:rFonts w:ascii="Consolas" w:hAnsi="Consolas"/>
          <w:sz w:val="18"/>
        </w:rPr>
        <w:t>// POST /api/like_toggle.php</w:t>
      </w:r>
      <w:r>
        <w:rPr>
          <w:rFonts w:ascii="Consolas" w:hAnsi="Consolas"/>
          <w:sz w:val="18"/>
        </w:rPr>
        <w:br/>
        <w:t>$db-&gt;beginTransaction();</w:t>
      </w:r>
      <w:r>
        <w:rPr>
          <w:rFonts w:ascii="Consolas" w:hAnsi="Consolas"/>
          <w:sz w:val="18"/>
        </w:rPr>
        <w:br/>
        <w:t>$stmt = $db-&gt;prepare('SELECT id FROM producto_likes</w:t>
      </w:r>
      <w:r>
        <w:rPr>
          <w:rFonts w:ascii="Consolas" w:hAnsi="Consolas"/>
          <w:sz w:val="18"/>
        </w:rPr>
        <w:br/>
        <w:t xml:space="preserve">                      WHERE usuario_id=? AND producto_id=? LIMIT 1');</w:t>
      </w:r>
      <w:r>
        <w:rPr>
          <w:rFonts w:ascii="Consolas" w:hAnsi="Consolas"/>
          <w:sz w:val="18"/>
        </w:rPr>
        <w:br/>
        <w:t>$stmt-&gt;execute([$usuario_id, $producto_id]);</w:t>
      </w:r>
      <w:r>
        <w:rPr>
          <w:rFonts w:ascii="Consolas" w:hAnsi="Consolas"/>
          <w:sz w:val="18"/>
        </w:rPr>
        <w:br/>
        <w:t>if ($exists) {</w:t>
      </w:r>
      <w:r>
        <w:rPr>
          <w:rFonts w:ascii="Consolas" w:hAnsi="Consolas"/>
          <w:sz w:val="18"/>
        </w:rPr>
        <w:br/>
        <w:t xml:space="preserve">    $db-&gt;prepare('DELETE FROM producto_likes WHERE id=?')-&gt;execute([$id]);</w:t>
      </w:r>
      <w:r>
        <w:rPr>
          <w:rFonts w:ascii="Consolas" w:hAnsi="Consolas"/>
          <w:sz w:val="18"/>
        </w:rPr>
        <w:br/>
        <w:t>} else {</w:t>
      </w:r>
      <w:r>
        <w:rPr>
          <w:rFonts w:ascii="Consolas" w:hAnsi="Consolas"/>
          <w:sz w:val="18"/>
        </w:rPr>
        <w:br/>
        <w:t xml:space="preserve">    $db-&gt;prepare('INSERT INTO producto_likes</w:t>
      </w:r>
      <w:r>
        <w:rPr>
          <w:rFonts w:ascii="Consolas" w:hAnsi="Consolas"/>
          <w:sz w:val="18"/>
        </w:rPr>
        <w:br/>
        <w:t xml:space="preserve">                  (producto_id, usuario_id) VALUES (?, ?)')</w:t>
      </w:r>
      <w:r>
        <w:rPr>
          <w:rFonts w:ascii="Consolas" w:hAnsi="Consolas"/>
          <w:sz w:val="18"/>
        </w:rPr>
        <w:br/>
        <w:t xml:space="preserve">       -&gt;execute([$producto_id, $usuario_id]);</w:t>
      </w:r>
      <w:r>
        <w:rPr>
          <w:rFonts w:ascii="Consolas" w:hAnsi="Consolas"/>
          <w:sz w:val="18"/>
        </w:rPr>
        <w:br/>
        <w:t>}</w:t>
      </w:r>
      <w:r>
        <w:rPr>
          <w:rFonts w:ascii="Consolas" w:hAnsi="Consolas"/>
          <w:sz w:val="18"/>
        </w:rPr>
        <w:br/>
        <w:t>$db-&gt;commit();</w:t>
      </w:r>
    </w:p>
    <w:p w14:paraId="282DC18F" w14:textId="77777777" w:rsidR="00303C6B" w:rsidRDefault="000A3C86">
      <w:r>
        <w:rPr>
          <w:b/>
        </w:rPr>
        <w:t>Checkout transaccional con bloqueo pesimista:</w:t>
      </w:r>
    </w:p>
    <w:p w14:paraId="7E675640" w14:textId="77777777" w:rsidR="00303C6B" w:rsidRDefault="000A3C86">
      <w:pPr>
        <w:ind w:left="283"/>
      </w:pPr>
      <w:r>
        <w:rPr>
          <w:rFonts w:ascii="Consolas" w:hAnsi="Consolas"/>
          <w:sz w:val="18"/>
        </w:rPr>
        <w:t>// POST /api/checkout.php</w:t>
      </w:r>
      <w:r>
        <w:rPr>
          <w:rFonts w:ascii="Consolas" w:hAnsi="Consolas"/>
          <w:sz w:val="18"/>
        </w:rPr>
        <w:br/>
        <w:t>$db-&gt;beginTransaction();</w:t>
      </w:r>
      <w:r>
        <w:rPr>
          <w:rFonts w:ascii="Consolas" w:hAnsi="Consolas"/>
          <w:sz w:val="18"/>
        </w:rPr>
        <w:br/>
        <w:t>// SELECT FOR UPDATE bloquea la fila hasta COMMIT/ROLLBACK</w:t>
      </w:r>
      <w:r>
        <w:rPr>
          <w:rFonts w:ascii="Consolas" w:hAnsi="Consolas"/>
          <w:sz w:val="18"/>
        </w:rPr>
        <w:br/>
        <w:t>$stmt = $db-&gt;prepare('SELECT stock FROM productos</w:t>
      </w:r>
      <w:r>
        <w:rPr>
          <w:rFonts w:ascii="Consolas" w:hAnsi="Consolas"/>
          <w:sz w:val="18"/>
        </w:rPr>
        <w:br/>
        <w:t xml:space="preserve">                      WHERE id=? FOR UPDATE');</w:t>
      </w:r>
      <w:r>
        <w:rPr>
          <w:rFonts w:ascii="Consolas" w:hAnsi="Consolas"/>
          <w:sz w:val="18"/>
        </w:rPr>
        <w:br/>
        <w:t>$stmt-&gt;execute([$pid]);</w:t>
      </w:r>
      <w:r>
        <w:rPr>
          <w:rFonts w:ascii="Consolas" w:hAnsi="Consolas"/>
          <w:sz w:val="18"/>
        </w:rPr>
        <w:br/>
        <w:t>$stock = $stmt-&gt;fetchColumn();</w:t>
      </w:r>
      <w:r>
        <w:rPr>
          <w:rFonts w:ascii="Consolas" w:hAnsi="Consolas"/>
          <w:sz w:val="18"/>
        </w:rPr>
        <w:br/>
        <w:t>if ($stock &lt; $cantidad) {</w:t>
      </w:r>
      <w:r>
        <w:rPr>
          <w:rFonts w:ascii="Consolas" w:hAnsi="Consolas"/>
          <w:sz w:val="18"/>
        </w:rPr>
        <w:br/>
        <w:t xml:space="preserve">    $db-&gt;rollBack();</w:t>
      </w:r>
      <w:r>
        <w:rPr>
          <w:rFonts w:ascii="Consolas" w:hAnsi="Consolas"/>
          <w:sz w:val="18"/>
        </w:rPr>
        <w:br/>
        <w:t xml:space="preserve">    echo json_encode(['ok' =&gt; false, 'msg' =&gt; 'Stock insuficiente']);</w:t>
      </w:r>
      <w:r>
        <w:rPr>
          <w:rFonts w:ascii="Consolas" w:hAnsi="Consolas"/>
          <w:sz w:val="18"/>
        </w:rPr>
        <w:br/>
        <w:t xml:space="preserve">    exit;</w:t>
      </w:r>
      <w:r>
        <w:rPr>
          <w:rFonts w:ascii="Consolas" w:hAnsi="Consolas"/>
          <w:sz w:val="18"/>
        </w:rPr>
        <w:br/>
        <w:t>}</w:t>
      </w:r>
      <w:r>
        <w:rPr>
          <w:rFonts w:ascii="Consolas" w:hAnsi="Consolas"/>
          <w:sz w:val="18"/>
        </w:rPr>
        <w:br/>
        <w:t>$db-&gt;prepare('UPDATE productos SET stock = stock - ? WHERE id = ?')</w:t>
      </w:r>
      <w:r>
        <w:rPr>
          <w:rFonts w:ascii="Consolas" w:hAnsi="Consolas"/>
          <w:sz w:val="18"/>
        </w:rPr>
        <w:br/>
        <w:t xml:space="preserve">   -&gt;execute([$cantidad, $pid]);</w:t>
      </w:r>
      <w:r>
        <w:rPr>
          <w:rFonts w:ascii="Consolas" w:hAnsi="Consolas"/>
          <w:sz w:val="18"/>
        </w:rPr>
        <w:br/>
        <w:t>$db-&gt;commit();</w:t>
      </w:r>
    </w:p>
    <w:p w14:paraId="5D64C424" w14:textId="77777777" w:rsidR="00303C6B" w:rsidRDefault="000A3C86">
      <w:r>
        <w:br w:type="page"/>
      </w:r>
    </w:p>
    <w:p w14:paraId="7DC592AF" w14:textId="77777777" w:rsidR="00303C6B" w:rsidRDefault="000A3C86">
      <w:pPr>
        <w:pStyle w:val="Ttulo1"/>
      </w:pPr>
      <w:bookmarkStart w:id="33" w:name="_Toc233309031"/>
      <w:r>
        <w:rPr>
          <w:color w:val="1F4E78"/>
        </w:rPr>
        <w:lastRenderedPageBreak/>
        <w:t>4. Pruebas</w:t>
      </w:r>
      <w:bookmarkEnd w:id="33"/>
    </w:p>
    <w:p w14:paraId="1F993C36" w14:textId="77777777" w:rsidR="00303C6B" w:rsidRDefault="000A3C86">
      <w:pPr>
        <w:jc w:val="both"/>
      </w:pPr>
      <w:r>
        <w:t>Se ejecutaron tres conjuntos de pruebas: funcionales del e-commerce, técnicas del monitor del sistema operativo, y funcionales del módulo de social commerce.</w:t>
      </w:r>
    </w:p>
    <w:p w14:paraId="54A7A82D" w14:textId="77777777" w:rsidR="00303C6B" w:rsidRDefault="000A3C86">
      <w:pPr>
        <w:pStyle w:val="Ttulo2"/>
      </w:pPr>
      <w:bookmarkStart w:id="34" w:name="_Toc233309032"/>
      <w:r>
        <w:t>4.1 Pruebas funcionales del e-commerce</w:t>
      </w:r>
      <w:bookmarkEnd w:id="34"/>
    </w:p>
    <w:tbl>
      <w:tblPr>
        <w:tblStyle w:val="Cuadrculaclara-nfasis1"/>
        <w:tblW w:w="0" w:type="auto"/>
        <w:tblLook w:val="04A0" w:firstRow="1" w:lastRow="0" w:firstColumn="1" w:lastColumn="0" w:noHBand="0" w:noVBand="1"/>
      </w:tblPr>
      <w:tblGrid>
        <w:gridCol w:w="850"/>
        <w:gridCol w:w="4535"/>
        <w:gridCol w:w="3402"/>
      </w:tblGrid>
      <w:tr w:rsidR="00303C6B" w14:paraId="4131216C" w14:textId="77777777" w:rsidTr="00303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shd w:val="clear" w:color="auto" w:fill="1F4E78"/>
            <w:vAlign w:val="center"/>
          </w:tcPr>
          <w:p w14:paraId="3EEBA7E8" w14:textId="77777777" w:rsidR="00303C6B" w:rsidRDefault="000A3C86">
            <w:r>
              <w:rPr>
                <w:color w:val="FFFFFF"/>
                <w:sz w:val="20"/>
              </w:rPr>
              <w:t>ID</w:t>
            </w:r>
          </w:p>
        </w:tc>
        <w:tc>
          <w:tcPr>
            <w:tcW w:w="4535" w:type="dxa"/>
            <w:shd w:val="clear" w:color="auto" w:fill="1F4E78"/>
            <w:vAlign w:val="center"/>
          </w:tcPr>
          <w:p w14:paraId="719535C9" w14:textId="77777777" w:rsidR="00303C6B" w:rsidRDefault="000A3C86">
            <w:pPr>
              <w:cnfStyle w:val="100000000000" w:firstRow="1" w:lastRow="0" w:firstColumn="0" w:lastColumn="0" w:oddVBand="0" w:evenVBand="0" w:oddHBand="0" w:evenHBand="0" w:firstRowFirstColumn="0" w:firstRowLastColumn="0" w:lastRowFirstColumn="0" w:lastRowLastColumn="0"/>
            </w:pPr>
            <w:r>
              <w:rPr>
                <w:color w:val="FFFFFF"/>
                <w:sz w:val="20"/>
              </w:rPr>
              <w:t>Caso de prueba</w:t>
            </w:r>
          </w:p>
        </w:tc>
        <w:tc>
          <w:tcPr>
            <w:tcW w:w="3402" w:type="dxa"/>
            <w:shd w:val="clear" w:color="auto" w:fill="1F4E78"/>
            <w:vAlign w:val="center"/>
          </w:tcPr>
          <w:p w14:paraId="043D5D4E" w14:textId="77777777" w:rsidR="00303C6B" w:rsidRDefault="000A3C86">
            <w:pPr>
              <w:cnfStyle w:val="100000000000" w:firstRow="1" w:lastRow="0" w:firstColumn="0" w:lastColumn="0" w:oddVBand="0" w:evenVBand="0" w:oddHBand="0" w:evenHBand="0" w:firstRowFirstColumn="0" w:firstRowLastColumn="0" w:lastRowFirstColumn="0" w:lastRowLastColumn="0"/>
            </w:pPr>
            <w:r>
              <w:rPr>
                <w:color w:val="FFFFFF"/>
                <w:sz w:val="20"/>
              </w:rPr>
              <w:t>Resultado</w:t>
            </w:r>
          </w:p>
        </w:tc>
      </w:tr>
      <w:tr w:rsidR="00303C6B" w14:paraId="3501B46D"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14DC0CE5" w14:textId="77777777" w:rsidR="00303C6B" w:rsidRDefault="000A3C86">
            <w:r>
              <w:rPr>
                <w:sz w:val="20"/>
              </w:rPr>
              <w:t>PF-01</w:t>
            </w:r>
          </w:p>
        </w:tc>
        <w:tc>
          <w:tcPr>
            <w:tcW w:w="4535" w:type="dxa"/>
            <w:vAlign w:val="center"/>
          </w:tcPr>
          <w:p w14:paraId="58E76CCE"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Registro de un nuevo usuario</w:t>
            </w:r>
          </w:p>
        </w:tc>
        <w:tc>
          <w:tcPr>
            <w:tcW w:w="3402" w:type="dxa"/>
            <w:vAlign w:val="center"/>
          </w:tcPr>
          <w:p w14:paraId="4145FCD8"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 Cuenta creada y login automático</w:t>
            </w:r>
          </w:p>
        </w:tc>
      </w:tr>
      <w:tr w:rsidR="00303C6B" w14:paraId="38EF01F8"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1D7377CA" w14:textId="77777777" w:rsidR="00303C6B" w:rsidRDefault="000A3C86">
            <w:r>
              <w:rPr>
                <w:sz w:val="20"/>
              </w:rPr>
              <w:t>PF-02</w:t>
            </w:r>
          </w:p>
        </w:tc>
        <w:tc>
          <w:tcPr>
            <w:tcW w:w="4535" w:type="dxa"/>
            <w:vAlign w:val="center"/>
          </w:tcPr>
          <w:p w14:paraId="71C75114"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Login con credenciales válidas</w:t>
            </w:r>
          </w:p>
        </w:tc>
        <w:tc>
          <w:tcPr>
            <w:tcW w:w="3402" w:type="dxa"/>
            <w:vAlign w:val="center"/>
          </w:tcPr>
          <w:p w14:paraId="067E5E29"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 Redirige a mi-cuenta</w:t>
            </w:r>
          </w:p>
        </w:tc>
      </w:tr>
      <w:tr w:rsidR="00303C6B" w14:paraId="655294F7"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442B4DFA" w14:textId="77777777" w:rsidR="00303C6B" w:rsidRDefault="000A3C86">
            <w:r>
              <w:rPr>
                <w:sz w:val="20"/>
              </w:rPr>
              <w:t>PF-03</w:t>
            </w:r>
          </w:p>
        </w:tc>
        <w:tc>
          <w:tcPr>
            <w:tcW w:w="4535" w:type="dxa"/>
            <w:vAlign w:val="center"/>
          </w:tcPr>
          <w:p w14:paraId="4C5B4337"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Agregar producto al carrito (AJAX)</w:t>
            </w:r>
          </w:p>
        </w:tc>
        <w:tc>
          <w:tcPr>
            <w:tcW w:w="3402" w:type="dxa"/>
            <w:vAlign w:val="center"/>
          </w:tcPr>
          <w:p w14:paraId="642E7530"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 Badge se actualiza sin recargar</w:t>
            </w:r>
          </w:p>
        </w:tc>
      </w:tr>
      <w:tr w:rsidR="00303C6B" w14:paraId="646AFC77"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2C29C277" w14:textId="77777777" w:rsidR="00303C6B" w:rsidRDefault="000A3C86">
            <w:r>
              <w:rPr>
                <w:sz w:val="20"/>
              </w:rPr>
              <w:t>PF-04</w:t>
            </w:r>
          </w:p>
        </w:tc>
        <w:tc>
          <w:tcPr>
            <w:tcW w:w="4535" w:type="dxa"/>
            <w:vAlign w:val="center"/>
          </w:tcPr>
          <w:p w14:paraId="591616F0"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Modificar cantidad en el carrito</w:t>
            </w:r>
          </w:p>
        </w:tc>
        <w:tc>
          <w:tcPr>
            <w:tcW w:w="3402" w:type="dxa"/>
            <w:vAlign w:val="center"/>
          </w:tcPr>
          <w:p w14:paraId="3F7AC882"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 Subtotal recalculado</w:t>
            </w:r>
          </w:p>
        </w:tc>
      </w:tr>
      <w:tr w:rsidR="00303C6B" w14:paraId="351AE57F"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776447E1" w14:textId="77777777" w:rsidR="00303C6B" w:rsidRDefault="000A3C86">
            <w:r>
              <w:rPr>
                <w:sz w:val="20"/>
              </w:rPr>
              <w:t>PF-05</w:t>
            </w:r>
          </w:p>
        </w:tc>
        <w:tc>
          <w:tcPr>
            <w:tcW w:w="4535" w:type="dxa"/>
            <w:vAlign w:val="center"/>
          </w:tcPr>
          <w:p w14:paraId="5D267D18"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Checkout con stock suficiente</w:t>
            </w:r>
          </w:p>
        </w:tc>
        <w:tc>
          <w:tcPr>
            <w:tcW w:w="3402" w:type="dxa"/>
            <w:vAlign w:val="center"/>
          </w:tcPr>
          <w:p w14:paraId="2899F363"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 Pedido creado, stock decrementado</w:t>
            </w:r>
          </w:p>
        </w:tc>
      </w:tr>
      <w:tr w:rsidR="00303C6B" w14:paraId="6A4258A3"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63E30C61" w14:textId="77777777" w:rsidR="00303C6B" w:rsidRDefault="000A3C86">
            <w:r>
              <w:rPr>
                <w:sz w:val="20"/>
              </w:rPr>
              <w:t>PF-06</w:t>
            </w:r>
          </w:p>
        </w:tc>
        <w:tc>
          <w:tcPr>
            <w:tcW w:w="4535" w:type="dxa"/>
            <w:vAlign w:val="center"/>
          </w:tcPr>
          <w:p w14:paraId="185EDDE0"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Checkout con stock insuficiente (concurrente)</w:t>
            </w:r>
          </w:p>
        </w:tc>
        <w:tc>
          <w:tcPr>
            <w:tcW w:w="3402" w:type="dxa"/>
            <w:vAlign w:val="center"/>
          </w:tcPr>
          <w:p w14:paraId="0A729ECA"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 Rollback automático</w:t>
            </w:r>
          </w:p>
        </w:tc>
      </w:tr>
      <w:tr w:rsidR="00303C6B" w14:paraId="580870AE"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0E4F5A55" w14:textId="77777777" w:rsidR="00303C6B" w:rsidRDefault="000A3C86">
            <w:r>
              <w:rPr>
                <w:sz w:val="20"/>
              </w:rPr>
              <w:t>PF-07</w:t>
            </w:r>
          </w:p>
        </w:tc>
        <w:tc>
          <w:tcPr>
            <w:tcW w:w="4535" w:type="dxa"/>
            <w:vAlign w:val="center"/>
          </w:tcPr>
          <w:p w14:paraId="15491EB0"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Acceso a /admin como cliente</w:t>
            </w:r>
          </w:p>
        </w:tc>
        <w:tc>
          <w:tcPr>
            <w:tcW w:w="3402" w:type="dxa"/>
            <w:vAlign w:val="center"/>
          </w:tcPr>
          <w:p w14:paraId="312AF512"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 HTTP 403 — acceso denegado</w:t>
            </w:r>
          </w:p>
        </w:tc>
      </w:tr>
    </w:tbl>
    <w:p w14:paraId="56D7A571" w14:textId="77777777" w:rsidR="00303C6B" w:rsidRDefault="000A3C86">
      <w:pPr>
        <w:pStyle w:val="Ttulo2"/>
      </w:pPr>
      <w:bookmarkStart w:id="35" w:name="_Toc233309033"/>
      <w:r>
        <w:t>4.2 Pruebas técnicas del monitor SO</w:t>
      </w:r>
      <w:bookmarkEnd w:id="35"/>
    </w:p>
    <w:tbl>
      <w:tblPr>
        <w:tblStyle w:val="Cuadrculaclara-nfasis1"/>
        <w:tblW w:w="0" w:type="auto"/>
        <w:tblLook w:val="04A0" w:firstRow="1" w:lastRow="0" w:firstColumn="1" w:lastColumn="0" w:noHBand="0" w:noVBand="1"/>
      </w:tblPr>
      <w:tblGrid>
        <w:gridCol w:w="850"/>
        <w:gridCol w:w="4535"/>
        <w:gridCol w:w="3402"/>
      </w:tblGrid>
      <w:tr w:rsidR="00303C6B" w14:paraId="0D09FAA4" w14:textId="77777777" w:rsidTr="00303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shd w:val="clear" w:color="auto" w:fill="1F4E78"/>
            <w:vAlign w:val="center"/>
          </w:tcPr>
          <w:p w14:paraId="29F2BEE9" w14:textId="77777777" w:rsidR="00303C6B" w:rsidRDefault="000A3C86">
            <w:r>
              <w:rPr>
                <w:color w:val="FFFFFF"/>
                <w:sz w:val="20"/>
              </w:rPr>
              <w:t>ID</w:t>
            </w:r>
          </w:p>
        </w:tc>
        <w:tc>
          <w:tcPr>
            <w:tcW w:w="4535" w:type="dxa"/>
            <w:shd w:val="clear" w:color="auto" w:fill="1F4E78"/>
            <w:vAlign w:val="center"/>
          </w:tcPr>
          <w:p w14:paraId="6092C8D5" w14:textId="77777777" w:rsidR="00303C6B" w:rsidRDefault="000A3C86">
            <w:pPr>
              <w:cnfStyle w:val="100000000000" w:firstRow="1" w:lastRow="0" w:firstColumn="0" w:lastColumn="0" w:oddVBand="0" w:evenVBand="0" w:oddHBand="0" w:evenHBand="0" w:firstRowFirstColumn="0" w:firstRowLastColumn="0" w:lastRowFirstColumn="0" w:lastRowLastColumn="0"/>
            </w:pPr>
            <w:r>
              <w:rPr>
                <w:color w:val="FFFFFF"/>
                <w:sz w:val="20"/>
              </w:rPr>
              <w:t>Caso de prueba</w:t>
            </w:r>
          </w:p>
        </w:tc>
        <w:tc>
          <w:tcPr>
            <w:tcW w:w="3402" w:type="dxa"/>
            <w:shd w:val="clear" w:color="auto" w:fill="1F4E78"/>
            <w:vAlign w:val="center"/>
          </w:tcPr>
          <w:p w14:paraId="7A2F8B90" w14:textId="77777777" w:rsidR="00303C6B" w:rsidRDefault="000A3C86">
            <w:pPr>
              <w:cnfStyle w:val="100000000000" w:firstRow="1" w:lastRow="0" w:firstColumn="0" w:lastColumn="0" w:oddVBand="0" w:evenVBand="0" w:oddHBand="0" w:evenHBand="0" w:firstRowFirstColumn="0" w:firstRowLastColumn="0" w:lastRowFirstColumn="0" w:lastRowLastColumn="0"/>
            </w:pPr>
            <w:r>
              <w:rPr>
                <w:color w:val="FFFFFF"/>
                <w:sz w:val="20"/>
              </w:rPr>
              <w:t>Resultado</w:t>
            </w:r>
          </w:p>
        </w:tc>
      </w:tr>
      <w:tr w:rsidR="00303C6B" w14:paraId="509D5B29"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52E12BA3" w14:textId="77777777" w:rsidR="00303C6B" w:rsidRDefault="000A3C86">
            <w:r>
              <w:rPr>
                <w:sz w:val="20"/>
              </w:rPr>
              <w:t>PT-01</w:t>
            </w:r>
          </w:p>
        </w:tc>
        <w:tc>
          <w:tcPr>
            <w:tcW w:w="4535" w:type="dxa"/>
            <w:vAlign w:val="center"/>
          </w:tcPr>
          <w:p w14:paraId="2353DFB0"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Verificar hilos activos en el daemon</w:t>
            </w:r>
          </w:p>
        </w:tc>
        <w:tc>
          <w:tcPr>
            <w:tcW w:w="3402" w:type="dxa"/>
            <w:vAlign w:val="center"/>
          </w:tcPr>
          <w:p w14:paraId="63B923C0"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 ps -T muestra 5 LWP</w:t>
            </w:r>
          </w:p>
        </w:tc>
      </w:tr>
      <w:tr w:rsidR="00303C6B" w14:paraId="1952127D"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3FBF08A4" w14:textId="77777777" w:rsidR="00303C6B" w:rsidRDefault="000A3C86">
            <w:r>
              <w:rPr>
                <w:sz w:val="20"/>
              </w:rPr>
              <w:t>PT-02</w:t>
            </w:r>
          </w:p>
        </w:tc>
        <w:tc>
          <w:tcPr>
            <w:tcW w:w="4535" w:type="dxa"/>
            <w:vAlign w:val="center"/>
          </w:tcPr>
          <w:p w14:paraId="1EBB3FC4"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Generar carga: stress -c 2 -t 30</w:t>
            </w:r>
          </w:p>
        </w:tc>
        <w:tc>
          <w:tcPr>
            <w:tcW w:w="3402" w:type="dxa"/>
            <w:vAlign w:val="center"/>
          </w:tcPr>
          <w:p w14:paraId="108A00EC"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 CPU sube &gt; 80%</w:t>
            </w:r>
          </w:p>
        </w:tc>
      </w:tr>
      <w:tr w:rsidR="00303C6B" w14:paraId="13B522CD"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7C9BF416" w14:textId="77777777" w:rsidR="00303C6B" w:rsidRDefault="000A3C86">
            <w:r>
              <w:rPr>
                <w:sz w:val="20"/>
              </w:rPr>
              <w:t>PT-03</w:t>
            </w:r>
          </w:p>
        </w:tc>
        <w:tc>
          <w:tcPr>
            <w:tcW w:w="4535" w:type="dxa"/>
            <w:vAlign w:val="center"/>
          </w:tcPr>
          <w:p w14:paraId="05EFF66B"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Comparar lectura con htop</w:t>
            </w:r>
          </w:p>
        </w:tc>
        <w:tc>
          <w:tcPr>
            <w:tcW w:w="3402" w:type="dxa"/>
            <w:vAlign w:val="center"/>
          </w:tcPr>
          <w:p w14:paraId="61CD1540"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 Diferencia &lt; 2%</w:t>
            </w:r>
          </w:p>
        </w:tc>
      </w:tr>
      <w:tr w:rsidR="00303C6B" w14:paraId="4DEAEFD6"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2704D131" w14:textId="77777777" w:rsidR="00303C6B" w:rsidRDefault="000A3C86">
            <w:r>
              <w:rPr>
                <w:sz w:val="20"/>
              </w:rPr>
              <w:t>PT-04</w:t>
            </w:r>
          </w:p>
        </w:tc>
        <w:tc>
          <w:tcPr>
            <w:tcW w:w="4535" w:type="dxa"/>
            <w:vAlign w:val="center"/>
          </w:tcPr>
          <w:p w14:paraId="7ED9F98C"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Persistencia: detener y reiniciar</w:t>
            </w:r>
          </w:p>
        </w:tc>
        <w:tc>
          <w:tcPr>
            <w:tcW w:w="3402" w:type="dxa"/>
            <w:vAlign w:val="center"/>
          </w:tcPr>
          <w:p w14:paraId="0B476B45"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 Datos preservados</w:t>
            </w:r>
          </w:p>
        </w:tc>
      </w:tr>
      <w:tr w:rsidR="00303C6B" w14:paraId="6CBA912C"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48FFC04E" w14:textId="77777777" w:rsidR="00303C6B" w:rsidRDefault="000A3C86">
            <w:r>
              <w:rPr>
                <w:sz w:val="20"/>
              </w:rPr>
              <w:t>PT-05</w:t>
            </w:r>
          </w:p>
        </w:tc>
        <w:tc>
          <w:tcPr>
            <w:tcW w:w="4535" w:type="dxa"/>
            <w:vAlign w:val="center"/>
          </w:tcPr>
          <w:p w14:paraId="168148D4"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Concurrencia: 1000 ciclos sin race</w:t>
            </w:r>
          </w:p>
        </w:tc>
        <w:tc>
          <w:tcPr>
            <w:tcW w:w="3402" w:type="dxa"/>
            <w:vAlign w:val="center"/>
          </w:tcPr>
          <w:p w14:paraId="78D3B458"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 Sin inconsistencias en BD</w:t>
            </w:r>
          </w:p>
        </w:tc>
      </w:tr>
    </w:tbl>
    <w:p w14:paraId="4C6032E7" w14:textId="77777777" w:rsidR="00303C6B" w:rsidRDefault="000A3C86">
      <w:pPr>
        <w:pStyle w:val="Ttulo2"/>
      </w:pPr>
      <w:bookmarkStart w:id="36" w:name="_Toc233309034"/>
      <w:r>
        <w:t>4.3 Pruebas de social commerce</w:t>
      </w:r>
      <w:bookmarkEnd w:id="36"/>
    </w:p>
    <w:tbl>
      <w:tblPr>
        <w:tblStyle w:val="Cuadrculaclara-nfasis1"/>
        <w:tblW w:w="0" w:type="auto"/>
        <w:tblLook w:val="04A0" w:firstRow="1" w:lastRow="0" w:firstColumn="1" w:lastColumn="0" w:noHBand="0" w:noVBand="1"/>
      </w:tblPr>
      <w:tblGrid>
        <w:gridCol w:w="850"/>
        <w:gridCol w:w="4535"/>
        <w:gridCol w:w="3402"/>
      </w:tblGrid>
      <w:tr w:rsidR="00303C6B" w14:paraId="26C2250E" w14:textId="77777777" w:rsidTr="00303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shd w:val="clear" w:color="auto" w:fill="1F4E78"/>
            <w:vAlign w:val="center"/>
          </w:tcPr>
          <w:p w14:paraId="218DB3BE" w14:textId="77777777" w:rsidR="00303C6B" w:rsidRDefault="000A3C86">
            <w:r>
              <w:rPr>
                <w:color w:val="FFFFFF"/>
                <w:sz w:val="20"/>
              </w:rPr>
              <w:t>ID</w:t>
            </w:r>
          </w:p>
        </w:tc>
        <w:tc>
          <w:tcPr>
            <w:tcW w:w="4535" w:type="dxa"/>
            <w:shd w:val="clear" w:color="auto" w:fill="1F4E78"/>
            <w:vAlign w:val="center"/>
          </w:tcPr>
          <w:p w14:paraId="5435421C" w14:textId="77777777" w:rsidR="00303C6B" w:rsidRDefault="000A3C86">
            <w:pPr>
              <w:cnfStyle w:val="100000000000" w:firstRow="1" w:lastRow="0" w:firstColumn="0" w:lastColumn="0" w:oddVBand="0" w:evenVBand="0" w:oddHBand="0" w:evenHBand="0" w:firstRowFirstColumn="0" w:firstRowLastColumn="0" w:lastRowFirstColumn="0" w:lastRowLastColumn="0"/>
            </w:pPr>
            <w:r>
              <w:rPr>
                <w:color w:val="FFFFFF"/>
                <w:sz w:val="20"/>
              </w:rPr>
              <w:t>Caso de prueba</w:t>
            </w:r>
          </w:p>
        </w:tc>
        <w:tc>
          <w:tcPr>
            <w:tcW w:w="3402" w:type="dxa"/>
            <w:shd w:val="clear" w:color="auto" w:fill="1F4E78"/>
            <w:vAlign w:val="center"/>
          </w:tcPr>
          <w:p w14:paraId="1A360DF5" w14:textId="77777777" w:rsidR="00303C6B" w:rsidRDefault="000A3C86">
            <w:pPr>
              <w:cnfStyle w:val="100000000000" w:firstRow="1" w:lastRow="0" w:firstColumn="0" w:lastColumn="0" w:oddVBand="0" w:evenVBand="0" w:oddHBand="0" w:evenHBand="0" w:firstRowFirstColumn="0" w:firstRowLastColumn="0" w:lastRowFirstColumn="0" w:lastRowLastColumn="0"/>
            </w:pPr>
            <w:r>
              <w:rPr>
                <w:color w:val="FFFFFF"/>
                <w:sz w:val="20"/>
              </w:rPr>
              <w:t>Resultado</w:t>
            </w:r>
          </w:p>
        </w:tc>
      </w:tr>
      <w:tr w:rsidR="00303C6B" w14:paraId="212B795D"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011454A5" w14:textId="77777777" w:rsidR="00303C6B" w:rsidRDefault="000A3C86">
            <w:r>
              <w:rPr>
                <w:sz w:val="20"/>
              </w:rPr>
              <w:t>PS-01</w:t>
            </w:r>
          </w:p>
        </w:tc>
        <w:tc>
          <w:tcPr>
            <w:tcW w:w="4535" w:type="dxa"/>
            <w:vAlign w:val="center"/>
          </w:tcPr>
          <w:p w14:paraId="03FFE728"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Like en producto (logueado)</w:t>
            </w:r>
          </w:p>
        </w:tc>
        <w:tc>
          <w:tcPr>
            <w:tcW w:w="3402" w:type="dxa"/>
            <w:vAlign w:val="center"/>
          </w:tcPr>
          <w:p w14:paraId="0B539944"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 Contador sube, toast verde</w:t>
            </w:r>
          </w:p>
        </w:tc>
      </w:tr>
      <w:tr w:rsidR="00303C6B" w14:paraId="23422BB4"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1BDBAD13" w14:textId="77777777" w:rsidR="00303C6B" w:rsidRDefault="000A3C86">
            <w:r>
              <w:rPr>
                <w:sz w:val="20"/>
              </w:rPr>
              <w:t>PS-02</w:t>
            </w:r>
          </w:p>
        </w:tc>
        <w:tc>
          <w:tcPr>
            <w:tcW w:w="4535" w:type="dxa"/>
            <w:vAlign w:val="center"/>
          </w:tcPr>
          <w:p w14:paraId="558B781C"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Like duplicado (mismo usuario, mismo producto)</w:t>
            </w:r>
          </w:p>
        </w:tc>
        <w:tc>
          <w:tcPr>
            <w:tcW w:w="3402" w:type="dxa"/>
            <w:vAlign w:val="center"/>
          </w:tcPr>
          <w:p w14:paraId="628BAB94"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 Toggle: quita el like</w:t>
            </w:r>
          </w:p>
        </w:tc>
      </w:tr>
      <w:tr w:rsidR="00303C6B" w14:paraId="72776554"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3C935130" w14:textId="77777777" w:rsidR="00303C6B" w:rsidRDefault="000A3C86">
            <w:r>
              <w:rPr>
                <w:sz w:val="20"/>
              </w:rPr>
              <w:t>PS-03</w:t>
            </w:r>
          </w:p>
        </w:tc>
        <w:tc>
          <w:tcPr>
            <w:tcW w:w="4535" w:type="dxa"/>
            <w:vAlign w:val="center"/>
          </w:tcPr>
          <w:p w14:paraId="7A9E6C23"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Like sin sesión</w:t>
            </w:r>
          </w:p>
        </w:tc>
        <w:tc>
          <w:tcPr>
            <w:tcW w:w="3402" w:type="dxa"/>
            <w:vAlign w:val="center"/>
          </w:tcPr>
          <w:p w14:paraId="2AA7626B"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 Redirige a login</w:t>
            </w:r>
          </w:p>
        </w:tc>
      </w:tr>
      <w:tr w:rsidR="00303C6B" w14:paraId="7154B1F0"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69774C23" w14:textId="77777777" w:rsidR="00303C6B" w:rsidRDefault="000A3C86">
            <w:r>
              <w:rPr>
                <w:sz w:val="20"/>
              </w:rPr>
              <w:t>PS-04</w:t>
            </w:r>
          </w:p>
        </w:tc>
        <w:tc>
          <w:tcPr>
            <w:tcW w:w="4535" w:type="dxa"/>
            <w:vAlign w:val="center"/>
          </w:tcPr>
          <w:p w14:paraId="20B0C80A"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Reseña con rating 1-5</w:t>
            </w:r>
          </w:p>
        </w:tc>
        <w:tc>
          <w:tcPr>
            <w:tcW w:w="3402" w:type="dxa"/>
            <w:vAlign w:val="center"/>
          </w:tcPr>
          <w:p w14:paraId="38F6DBA2"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 Se publica, aparece en lista</w:t>
            </w:r>
          </w:p>
        </w:tc>
      </w:tr>
      <w:tr w:rsidR="00303C6B" w14:paraId="66A13245"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593B2717" w14:textId="77777777" w:rsidR="00303C6B" w:rsidRDefault="000A3C86">
            <w:r>
              <w:rPr>
                <w:sz w:val="20"/>
              </w:rPr>
              <w:t>PS-05</w:t>
            </w:r>
          </w:p>
        </w:tc>
        <w:tc>
          <w:tcPr>
            <w:tcW w:w="4535" w:type="dxa"/>
            <w:vAlign w:val="center"/>
          </w:tcPr>
          <w:p w14:paraId="4D579491"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Reseña con texto &lt; 5 caracteres</w:t>
            </w:r>
          </w:p>
        </w:tc>
        <w:tc>
          <w:tcPr>
            <w:tcW w:w="3402" w:type="dxa"/>
            <w:vAlign w:val="center"/>
          </w:tcPr>
          <w:p w14:paraId="33EB5824"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 Rechazada con mensaje</w:t>
            </w:r>
          </w:p>
        </w:tc>
      </w:tr>
      <w:tr w:rsidR="00303C6B" w14:paraId="06F688AE"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51126F0F" w14:textId="77777777" w:rsidR="00303C6B" w:rsidRDefault="000A3C86">
            <w:r>
              <w:rPr>
                <w:sz w:val="20"/>
              </w:rPr>
              <w:t>PS-06</w:t>
            </w:r>
          </w:p>
        </w:tc>
        <w:tc>
          <w:tcPr>
            <w:tcW w:w="4535" w:type="dxa"/>
            <w:vAlign w:val="center"/>
          </w:tcPr>
          <w:p w14:paraId="4B3B852A"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Publicación con producto etiquetado</w:t>
            </w:r>
          </w:p>
        </w:tc>
        <w:tc>
          <w:tcPr>
            <w:tcW w:w="3402" w:type="dxa"/>
            <w:vAlign w:val="center"/>
          </w:tcPr>
          <w:p w14:paraId="4570799E"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 Aparece en feed con SHOP THE POST</w:t>
            </w:r>
          </w:p>
        </w:tc>
      </w:tr>
      <w:tr w:rsidR="00303C6B" w14:paraId="25F7EEC1"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3AE62C5D" w14:textId="77777777" w:rsidR="00303C6B" w:rsidRDefault="000A3C86">
            <w:r>
              <w:rPr>
                <w:sz w:val="20"/>
              </w:rPr>
              <w:t>PS-07</w:t>
            </w:r>
          </w:p>
        </w:tc>
        <w:tc>
          <w:tcPr>
            <w:tcW w:w="4535" w:type="dxa"/>
            <w:vAlign w:val="center"/>
          </w:tcPr>
          <w:p w14:paraId="2B40CB9F"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Click en SHOP THE POST</w:t>
            </w:r>
          </w:p>
        </w:tc>
        <w:tc>
          <w:tcPr>
            <w:tcW w:w="3402" w:type="dxa"/>
            <w:vAlign w:val="center"/>
          </w:tcPr>
          <w:p w14:paraId="6FD05273"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 Redirige a producto.php?id=X</w:t>
            </w:r>
          </w:p>
        </w:tc>
      </w:tr>
      <w:tr w:rsidR="00303C6B" w14:paraId="2BA0B16E" w14:textId="77777777" w:rsidTr="00303C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338F2806" w14:textId="77777777" w:rsidR="00303C6B" w:rsidRDefault="000A3C86">
            <w:r>
              <w:rPr>
                <w:sz w:val="20"/>
              </w:rPr>
              <w:t>PS-08</w:t>
            </w:r>
          </w:p>
        </w:tc>
        <w:tc>
          <w:tcPr>
            <w:tcW w:w="4535" w:type="dxa"/>
            <w:vAlign w:val="center"/>
          </w:tcPr>
          <w:p w14:paraId="15FF33B7"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Productos más populares en index</w:t>
            </w:r>
          </w:p>
        </w:tc>
        <w:tc>
          <w:tcPr>
            <w:tcW w:w="3402" w:type="dxa"/>
            <w:vAlign w:val="center"/>
          </w:tcPr>
          <w:p w14:paraId="7A6FBC88" w14:textId="77777777" w:rsidR="00303C6B" w:rsidRDefault="000A3C86">
            <w:pPr>
              <w:cnfStyle w:val="000000010000" w:firstRow="0" w:lastRow="0" w:firstColumn="0" w:lastColumn="0" w:oddVBand="0" w:evenVBand="0" w:oddHBand="0" w:evenHBand="1" w:firstRowFirstColumn="0" w:firstRowLastColumn="0" w:lastRowFirstColumn="0" w:lastRowLastColumn="0"/>
            </w:pPr>
            <w:r>
              <w:rPr>
                <w:sz w:val="20"/>
              </w:rPr>
              <w:t>✓ Ordenados por likes DESC</w:t>
            </w:r>
          </w:p>
        </w:tc>
      </w:tr>
      <w:tr w:rsidR="00303C6B" w14:paraId="5E7F5748" w14:textId="77777777" w:rsidTr="00303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4EC3A4E6" w14:textId="77777777" w:rsidR="00303C6B" w:rsidRDefault="000A3C86">
            <w:r>
              <w:rPr>
                <w:sz w:val="20"/>
              </w:rPr>
              <w:t>PS-09</w:t>
            </w:r>
          </w:p>
        </w:tc>
        <w:tc>
          <w:tcPr>
            <w:tcW w:w="4535" w:type="dxa"/>
            <w:vAlign w:val="center"/>
          </w:tcPr>
          <w:p w14:paraId="4299E086"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KPIs sociales en admin</w:t>
            </w:r>
          </w:p>
        </w:tc>
        <w:tc>
          <w:tcPr>
            <w:tcW w:w="3402" w:type="dxa"/>
            <w:vAlign w:val="center"/>
          </w:tcPr>
          <w:p w14:paraId="24474DC5" w14:textId="77777777" w:rsidR="00303C6B" w:rsidRDefault="000A3C86">
            <w:pPr>
              <w:cnfStyle w:val="000000100000" w:firstRow="0" w:lastRow="0" w:firstColumn="0" w:lastColumn="0" w:oddVBand="0" w:evenVBand="0" w:oddHBand="1" w:evenHBand="0" w:firstRowFirstColumn="0" w:firstRowLastColumn="0" w:lastRowFirstColumn="0" w:lastRowLastColumn="0"/>
            </w:pPr>
            <w:r>
              <w:rPr>
                <w:sz w:val="20"/>
              </w:rPr>
              <w:t>✓ Likes, reseñas, publicaciones, rating promedio</w:t>
            </w:r>
          </w:p>
        </w:tc>
      </w:tr>
    </w:tbl>
    <w:p w14:paraId="56444164" w14:textId="77777777" w:rsidR="00303C6B" w:rsidRDefault="000A3C86">
      <w:r>
        <w:br w:type="page"/>
      </w:r>
    </w:p>
    <w:p w14:paraId="138D8A2C" w14:textId="77777777" w:rsidR="00303C6B" w:rsidRDefault="000A3C86">
      <w:pPr>
        <w:pStyle w:val="Ttulo1"/>
      </w:pPr>
      <w:bookmarkStart w:id="37" w:name="_Toc233309035"/>
      <w:r>
        <w:rPr>
          <w:color w:val="1F4E78"/>
        </w:rPr>
        <w:lastRenderedPageBreak/>
        <w:t>5. Resultados</w:t>
      </w:r>
      <w:bookmarkEnd w:id="37"/>
    </w:p>
    <w:p w14:paraId="37FA8297" w14:textId="77777777" w:rsidR="00303C6B" w:rsidRDefault="000A3C86">
      <w:pPr>
        <w:jc w:val="both"/>
      </w:pPr>
      <w:r>
        <w:t>El sistema SysMarket v2 fue implementado exitosamente y desplegado en producción sobre Amazon Web Services EC2. Los principales resultados son:</w:t>
      </w:r>
    </w:p>
    <w:p w14:paraId="2070B512" w14:textId="77777777" w:rsidR="00303C6B" w:rsidRDefault="000A3C86">
      <w:pPr>
        <w:pStyle w:val="Listaconvietas"/>
      </w:pPr>
      <w:r>
        <w:t>Plataforma e-commerce funcional con 24 productos de demostración organizados en 6 categorías, carrito de compras con AJAX, checkout transaccional y panel administrativo completo.</w:t>
      </w:r>
    </w:p>
    <w:p w14:paraId="1EDF41B1" w14:textId="77777777" w:rsidR="00303C6B" w:rsidRDefault="000A3C86">
      <w:pPr>
        <w:pStyle w:val="Listaconvietas"/>
      </w:pPr>
      <w:r>
        <w:t>Daemon de monitoreo del sistema operativo escrito en Python con 5 hilos POSIX sincronizados por mutex, persistiendo lecturas cada 5 segundos en la base de datos MySQL.</w:t>
      </w:r>
    </w:p>
    <w:p w14:paraId="75E7E815" w14:textId="77777777" w:rsidR="00303C6B" w:rsidRDefault="000A3C86">
      <w:pPr>
        <w:pStyle w:val="Listaconvietas"/>
      </w:pPr>
      <w:r>
        <w:t>Módulo de social commerce con likes, reseñas con calificación de estrellas, publicaciones sociales y "Shop the Post", expandiendo la funcionalidad solicitada por la rúbrica actualizada de Presentación Final.</w:t>
      </w:r>
    </w:p>
    <w:p w14:paraId="5CBF6417" w14:textId="77777777" w:rsidR="00303C6B" w:rsidRDefault="000A3C86">
      <w:pPr>
        <w:pStyle w:val="Listaconvietas"/>
      </w:pPr>
      <w:r>
        <w:t>Despliegue funcional en AWS EC2 sobre Ubuntu Server 22.04 LTS con tres contenedores Docker ejecutándose simultáneamente y configurados para auto-restart en caso de falla.</w:t>
      </w:r>
    </w:p>
    <w:p w14:paraId="356FA6F0" w14:textId="77777777" w:rsidR="00303C6B" w:rsidRDefault="000A3C86">
      <w:pPr>
        <w:pStyle w:val="Listaconvietas"/>
      </w:pPr>
      <w:r>
        <w:t>Repositorio público en GitHub (github.com/Hreon/S.O-SYS) con código documentado, README profesional con diagrama de arquitectura embebido y scripts de despliegue automatizados.</w:t>
      </w:r>
    </w:p>
    <w:p w14:paraId="17642433" w14:textId="77777777" w:rsidR="00303C6B" w:rsidRDefault="000A3C86">
      <w:pPr>
        <w:pStyle w:val="Listaconvietas"/>
      </w:pPr>
      <w:r>
        <w:t>Cumplimiento integral de los criterios de evaluación de ambas rúbricas: estructura académica (Anexo 01), aspectos técnicos del Anexo 03 (procesos, hilos, sincronización, kernel, seguridad), y rúbrica de Presentación Final (arquitectura cloud, implementación funcional, uso de tecnologías cloud, demostración funcional).</w:t>
      </w:r>
    </w:p>
    <w:p w14:paraId="77CD784A" w14:textId="77777777" w:rsidR="00303C6B" w:rsidRDefault="000A3C86">
      <w:r>
        <w:br w:type="page"/>
      </w:r>
    </w:p>
    <w:p w14:paraId="208C9ED4" w14:textId="77777777" w:rsidR="00303C6B" w:rsidRDefault="000A3C86">
      <w:pPr>
        <w:pStyle w:val="Ttulo1"/>
      </w:pPr>
      <w:bookmarkStart w:id="38" w:name="_Toc233309036"/>
      <w:r>
        <w:rPr>
          <w:color w:val="1F4E78"/>
        </w:rPr>
        <w:lastRenderedPageBreak/>
        <w:t>6. Conclusiones</w:t>
      </w:r>
      <w:bookmarkEnd w:id="38"/>
    </w:p>
    <w:p w14:paraId="4DB5ECE1" w14:textId="77777777" w:rsidR="00303C6B" w:rsidRDefault="000A3C86">
      <w:r>
        <w:t>Al cierre de SysMarket v2, el equipo concluye lo siguiente:</w:t>
      </w:r>
    </w:p>
    <w:p w14:paraId="574D409D" w14:textId="3D260EBE" w:rsidR="00303C6B" w:rsidRDefault="000A3C86">
      <w:pPr>
        <w:pStyle w:val="Listaconnmeros"/>
      </w:pPr>
      <w:r>
        <w:t xml:space="preserve">La </w:t>
      </w:r>
      <w:proofErr w:type="spellStart"/>
      <w:r>
        <w:t>solución</w:t>
      </w:r>
      <w:proofErr w:type="spellEnd"/>
      <w:r>
        <w:t xml:space="preserve"> traduce </w:t>
      </w:r>
      <w:proofErr w:type="spellStart"/>
      <w:r>
        <w:t>explícitamente</w:t>
      </w:r>
      <w:proofErr w:type="spellEnd"/>
      <w:r>
        <w:t xml:space="preserve"> los conceptos teóricos del curso de Sistemas Operativos en código verificable: hilos POSIX (5 hilos en monitor.py), sincronización con mutex (</w:t>
      </w:r>
      <w:proofErr w:type="gramStart"/>
      <w:r>
        <w:t>threading.Lock</w:t>
      </w:r>
      <w:proofErr w:type="gramEnd"/>
      <w:r>
        <w:t>), lectura del sistema de archivos virtual /proc y uso de la syscall statvfs().</w:t>
      </w:r>
    </w:p>
    <w:p w14:paraId="49B4AED0" w14:textId="781066B0" w:rsidR="00303C6B" w:rsidRDefault="000A3C86">
      <w:pPr>
        <w:pStyle w:val="Listaconnmeros"/>
      </w:pPr>
      <w:r>
        <w:t xml:space="preserve">La </w:t>
      </w:r>
      <w:proofErr w:type="spellStart"/>
      <w:r>
        <w:t>arquitectura</w:t>
      </w:r>
      <w:proofErr w:type="spellEnd"/>
      <w:r>
        <w:t xml:space="preserve"> de </w:t>
      </w:r>
      <w:proofErr w:type="spellStart"/>
      <w:r>
        <w:t>tres</w:t>
      </w:r>
      <w:proofErr w:type="spellEnd"/>
      <w:r>
        <w:t xml:space="preserve"> </w:t>
      </w:r>
      <w:proofErr w:type="spellStart"/>
      <w:r>
        <w:t>capas</w:t>
      </w:r>
      <w:proofErr w:type="spellEnd"/>
      <w:r>
        <w:t xml:space="preserve"> con containerización Docker permite desplegar el sistema con un único comando (docker compose up) y mantenerlo aislado del host, facilitando la portabilidad a cualquier servidor Linux, incluido AWS EC2.</w:t>
      </w:r>
    </w:p>
    <w:p w14:paraId="33A32AFE" w14:textId="28405BB6" w:rsidR="00303C6B" w:rsidRDefault="000A3C86">
      <w:pPr>
        <w:pStyle w:val="Listaconnmeros"/>
      </w:pPr>
      <w:r>
        <w:t xml:space="preserve">La </w:t>
      </w:r>
      <w:proofErr w:type="spellStart"/>
      <w:r>
        <w:t>seguridad</w:t>
      </w:r>
      <w:proofErr w:type="spellEnd"/>
      <w:r>
        <w:t xml:space="preserve"> </w:t>
      </w:r>
      <w:proofErr w:type="spellStart"/>
      <w:r>
        <w:t>fue</w:t>
      </w:r>
      <w:proofErr w:type="spellEnd"/>
      <w:r>
        <w:t xml:space="preserve"> </w:t>
      </w:r>
      <w:proofErr w:type="spellStart"/>
      <w:r>
        <w:t>diseñada</w:t>
      </w:r>
      <w:proofErr w:type="spellEnd"/>
      <w:r>
        <w:t xml:space="preserve"> </w:t>
      </w:r>
      <w:proofErr w:type="spellStart"/>
      <w:r>
        <w:t>desde</w:t>
      </w:r>
      <w:proofErr w:type="spellEnd"/>
      <w:r>
        <w:t xml:space="preserve"> el inicio del proyecto (bcrypt, PDO, sesiones HttpOnly, transacciones con bloqueo pesimista, firewall UFW), no como un parche posterior, garantizando robustez frente </w:t>
      </w:r>
      <w:proofErr w:type="gramStart"/>
      <w:r>
        <w:t>a</w:t>
      </w:r>
      <w:proofErr w:type="gramEnd"/>
      <w:r>
        <w:t xml:space="preserve"> ataques comunes.</w:t>
      </w:r>
    </w:p>
    <w:p w14:paraId="15B52C6A" w14:textId="480B0CA4" w:rsidR="00303C6B" w:rsidRDefault="000A3C86">
      <w:pPr>
        <w:pStyle w:val="Listaconnmeros"/>
      </w:pPr>
      <w:r>
        <w:t xml:space="preserve">La </w:t>
      </w:r>
      <w:proofErr w:type="spellStart"/>
      <w:r>
        <w:t>incorporación</w:t>
      </w:r>
      <w:proofErr w:type="spellEnd"/>
      <w:r>
        <w:t xml:space="preserve"> del </w:t>
      </w:r>
      <w:proofErr w:type="spellStart"/>
      <w:r>
        <w:t>módulo</w:t>
      </w:r>
      <w:proofErr w:type="spellEnd"/>
      <w:r>
        <w:t xml:space="preserve"> de social commerce (likes, reseñas, publicaciones con producto etiquetado) demuestra la capacidad del sistema de evolucionar y adaptarse a nuevos requerimientos sin comprometer la estabilidad de las funcionalidades existentes.</w:t>
      </w:r>
    </w:p>
    <w:p w14:paraId="6275A5B0" w14:textId="77777777" w:rsidR="00303C6B" w:rsidRDefault="000A3C86">
      <w:pPr>
        <w:pStyle w:val="Listaconnmeros"/>
      </w:pPr>
      <w:r>
        <w:rPr>
          <w:b/>
        </w:rPr>
        <w:t xml:space="preserve">Conclusión 5. </w:t>
      </w:r>
      <w:r>
        <w:t>El despliegue funcional en una plataforma cloud real (AWS EC2) valida la viabilidad del stack tecnológico elegido y prepara al equipo para entornos profesionales de producción.</w:t>
      </w:r>
    </w:p>
    <w:p w14:paraId="56624034" w14:textId="77777777" w:rsidR="00303C6B" w:rsidRDefault="000A3C86">
      <w:r>
        <w:br w:type="page"/>
      </w:r>
    </w:p>
    <w:p w14:paraId="124600FB" w14:textId="77777777" w:rsidR="00303C6B" w:rsidRDefault="000A3C86">
      <w:pPr>
        <w:pStyle w:val="Ttulo1"/>
      </w:pPr>
      <w:bookmarkStart w:id="39" w:name="_Toc233309037"/>
      <w:r>
        <w:rPr>
          <w:color w:val="1F4E78"/>
        </w:rPr>
        <w:lastRenderedPageBreak/>
        <w:t>7. Recomendaciones</w:t>
      </w:r>
      <w:bookmarkEnd w:id="39"/>
    </w:p>
    <w:p w14:paraId="22A05ADA" w14:textId="77777777" w:rsidR="00303C6B" w:rsidRDefault="000A3C86">
      <w:r>
        <w:t>Como continuación del proyecto, el equipo recomienda:</w:t>
      </w:r>
    </w:p>
    <w:p w14:paraId="7CCA237A" w14:textId="77777777" w:rsidR="00303C6B" w:rsidRDefault="000A3C86">
      <w:pPr>
        <w:pStyle w:val="Listaconvietas"/>
      </w:pPr>
      <w:r>
        <w:t>Migrar a una instancia EC2 más grande (t3.small o t3.medium) si se aumenta el tráfico, dado que la t3.micro tiene apenas 1 GB de RAM compartido entre los 3 contenedores.</w:t>
      </w:r>
    </w:p>
    <w:p w14:paraId="71BFE7B1" w14:textId="77777777" w:rsidR="00303C6B" w:rsidRDefault="000A3C86">
      <w:pPr>
        <w:pStyle w:val="Listaconvietas"/>
      </w:pPr>
      <w:r>
        <w:t>Configurar HTTPS con certificado de Let's Encrypt y un dominio propio para mejorar la confianza del usuario y permitir validar el flag Secure en las cookies de sesión.</w:t>
      </w:r>
    </w:p>
    <w:p w14:paraId="6A28728D" w14:textId="77777777" w:rsidR="00303C6B" w:rsidRDefault="000A3C86">
      <w:pPr>
        <w:pStyle w:val="Listaconvietas"/>
      </w:pPr>
      <w:r>
        <w:t>Implementar respaldos automáticos diarios de la base de datos MySQL mediante un script cron para garantizar recuperación ante incidentes.</w:t>
      </w:r>
    </w:p>
    <w:p w14:paraId="2CBF71CD" w14:textId="77777777" w:rsidR="00303C6B" w:rsidRDefault="000A3C86">
      <w:pPr>
        <w:pStyle w:val="Listaconvietas"/>
      </w:pPr>
      <w:r>
        <w:t>Integrar un sistema de pagos real (Stripe, PayPal, Visa) en una segunda fase del proyecto para llevarlo de un prototipo académico a una plataforma comercializable.</w:t>
      </w:r>
    </w:p>
    <w:p w14:paraId="477D9280" w14:textId="77777777" w:rsidR="00303C6B" w:rsidRDefault="000A3C86">
      <w:pPr>
        <w:pStyle w:val="Listaconvietas"/>
      </w:pPr>
      <w:r>
        <w:t>Considerar la migración del frontend a React o Vue para una experiencia más fluida y la implementación de PWA (Progressive Web App) que permita uso offline.</w:t>
      </w:r>
    </w:p>
    <w:p w14:paraId="376A07DA" w14:textId="77777777" w:rsidR="00303C6B" w:rsidRDefault="000A3C86">
      <w:pPr>
        <w:pStyle w:val="Listaconvietas"/>
      </w:pPr>
      <w:r>
        <w:t>Agregar Elastic IP a la instancia AWS para evitar que el IP público cambie ante reinicios y mantener un dominio estable.</w:t>
      </w:r>
    </w:p>
    <w:p w14:paraId="79BBF761" w14:textId="77777777" w:rsidR="00303C6B" w:rsidRDefault="000A3C86">
      <w:r>
        <w:br w:type="page"/>
      </w:r>
    </w:p>
    <w:p w14:paraId="3B0E457D" w14:textId="77777777" w:rsidR="00303C6B" w:rsidRDefault="000A3C86">
      <w:pPr>
        <w:pStyle w:val="Ttulo1"/>
      </w:pPr>
      <w:bookmarkStart w:id="40" w:name="_Toc233309038"/>
      <w:r>
        <w:rPr>
          <w:color w:val="1F4E78"/>
        </w:rPr>
        <w:lastRenderedPageBreak/>
        <w:t>8. Referencias</w:t>
      </w:r>
      <w:bookmarkEnd w:id="40"/>
    </w:p>
    <w:p w14:paraId="2D8CB2FD" w14:textId="77777777" w:rsidR="00303C6B" w:rsidRDefault="000A3C86">
      <w:pPr>
        <w:spacing w:after="120"/>
        <w:ind w:left="709" w:hanging="709"/>
      </w:pPr>
      <w:r>
        <w:t>Amazon Web Services. (s. f.). Amazon EC2 — Compute capacity in the cloud. https://aws.amazon.com/ec2/</w:t>
      </w:r>
    </w:p>
    <w:p w14:paraId="09BB60F1" w14:textId="77777777" w:rsidR="00303C6B" w:rsidRDefault="000A3C86">
      <w:pPr>
        <w:spacing w:after="120"/>
        <w:ind w:left="709" w:hanging="709"/>
      </w:pPr>
      <w:r>
        <w:t>Docker Inc. (s. f.). Docker Documentation. https://docs.docker.com/</w:t>
      </w:r>
    </w:p>
    <w:p w14:paraId="7482A689" w14:textId="77777777" w:rsidR="00303C6B" w:rsidRDefault="000A3C86">
      <w:pPr>
        <w:spacing w:after="120"/>
        <w:ind w:left="709" w:hanging="709"/>
      </w:pPr>
      <w:r>
        <w:t>IEEE &amp; The Open Group. (2018). IEEE Std 1003.1-2017 (POSIX.1-2017). https://pubs.opengroup.org/onlinepubs/9699919799/</w:t>
      </w:r>
    </w:p>
    <w:p w14:paraId="533BBD52" w14:textId="77777777" w:rsidR="00303C6B" w:rsidRDefault="000A3C86">
      <w:pPr>
        <w:spacing w:after="120"/>
        <w:ind w:left="709" w:hanging="709"/>
      </w:pPr>
      <w:r>
        <w:t>Kerrisk, M. (2010). The Linux Programming Interface: A Linux and UNIX System Programming Handbook. No Starch Press.</w:t>
      </w:r>
    </w:p>
    <w:p w14:paraId="35DACDD4" w14:textId="77777777" w:rsidR="00303C6B" w:rsidRDefault="000A3C86">
      <w:pPr>
        <w:spacing w:after="120"/>
        <w:ind w:left="709" w:hanging="709"/>
      </w:pPr>
      <w:r>
        <w:t>Love, R. (2010). Linux Kernel Development (3rd ed.). Addison-Wesley.</w:t>
      </w:r>
    </w:p>
    <w:p w14:paraId="26170C18" w14:textId="77777777" w:rsidR="00303C6B" w:rsidRDefault="000A3C86">
      <w:pPr>
        <w:spacing w:after="120"/>
        <w:ind w:left="709" w:hanging="709"/>
      </w:pPr>
      <w:r>
        <w:t>Merkel, D. (2014). Docker: Lightweight Linux containers for consistent development and deployment. Linux Journal, 2014(239).</w:t>
      </w:r>
    </w:p>
    <w:p w14:paraId="5D37B288" w14:textId="77777777" w:rsidR="00303C6B" w:rsidRDefault="000A3C86">
      <w:pPr>
        <w:spacing w:after="120"/>
        <w:ind w:left="709" w:hanging="709"/>
      </w:pPr>
      <w:r>
        <w:t>PHP Group. (s. f.). PDO — PHP Data Objects. https://www.php.net/manual/en/book.pdo.php</w:t>
      </w:r>
    </w:p>
    <w:p w14:paraId="3CC905FD" w14:textId="77777777" w:rsidR="00303C6B" w:rsidRDefault="000A3C86">
      <w:pPr>
        <w:spacing w:after="120"/>
        <w:ind w:left="709" w:hanging="709"/>
      </w:pPr>
      <w:r>
        <w:t>Silberschatz, A., Galvin, P. B., &amp; Gagne, G. (2018). Operating System Concepts (10th ed.). Wiley.</w:t>
      </w:r>
    </w:p>
    <w:p w14:paraId="06F79B0C" w14:textId="77777777" w:rsidR="00303C6B" w:rsidRDefault="000A3C86">
      <w:pPr>
        <w:spacing w:after="120"/>
        <w:ind w:left="709" w:hanging="709"/>
      </w:pPr>
      <w:r>
        <w:t>Sommerville, I. (2015). Software Engineering (10th ed.). Pearson.</w:t>
      </w:r>
    </w:p>
    <w:p w14:paraId="6403D08E" w14:textId="77777777" w:rsidR="00303C6B" w:rsidRDefault="000A3C86">
      <w:pPr>
        <w:spacing w:after="120"/>
        <w:ind w:left="709" w:hanging="709"/>
      </w:pPr>
      <w:r>
        <w:t>Tanenbaum, A. S., &amp; Bos, H. (2014). Modern Operating Systems (4th ed.). Pearson.</w:t>
      </w:r>
    </w:p>
    <w:p w14:paraId="0164D672" w14:textId="77777777" w:rsidR="00303C6B" w:rsidRDefault="000A3C86">
      <w:pPr>
        <w:spacing w:after="120"/>
        <w:ind w:left="709" w:hanging="709"/>
      </w:pPr>
      <w:r>
        <w:t>The Linux Kernel Organization. (s. f.). proc - process information pseudo-filesystem. https://www.kernel.org/doc/Documentation/filesystems/proc.txt</w:t>
      </w:r>
    </w:p>
    <w:sectPr w:rsidR="00303C6B" w:rsidSect="00034616">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4BF34D" w14:textId="77777777" w:rsidR="005552D7" w:rsidRDefault="005552D7">
      <w:pPr>
        <w:spacing w:after="0" w:line="240" w:lineRule="auto"/>
      </w:pPr>
      <w:r>
        <w:separator/>
      </w:r>
    </w:p>
  </w:endnote>
  <w:endnote w:type="continuationSeparator" w:id="0">
    <w:p w14:paraId="33D8B937" w14:textId="77777777" w:rsidR="005552D7" w:rsidRDefault="00555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76E526" w14:textId="77777777" w:rsidR="00303C6B" w:rsidRDefault="000A3C86">
    <w:pPr>
      <w:pStyle w:val="Piedepgina"/>
      <w:jc w:val="center"/>
    </w:pPr>
    <w:r>
      <w:rPr>
        <w:color w:val="555555"/>
        <w:sz w:val="20"/>
      </w:rPr>
      <w:t xml:space="preserve">Página </w:t>
    </w:r>
    <w:r>
      <w:rPr>
        <w:b/>
        <w:color w:val="555555"/>
        <w:sz w:val="20"/>
      </w:rPr>
      <w:fldChar w:fldCharType="begin"/>
    </w:r>
    <w:r>
      <w:rPr>
        <w:b/>
        <w:color w:val="555555"/>
        <w:sz w:val="20"/>
      </w:rPr>
      <w:instrText>PAGE</w:instrText>
    </w:r>
    <w:r>
      <w:rPr>
        <w:b/>
        <w:color w:val="555555"/>
        <w:sz w:val="20"/>
      </w:rPr>
      <w:fldChar w:fldCharType="separate"/>
    </w:r>
    <w:r>
      <w:rPr>
        <w:b/>
        <w:color w:val="555555"/>
        <w:sz w:val="20"/>
      </w:rPr>
      <w:t>1</w:t>
    </w:r>
    <w:r>
      <w:rPr>
        <w:b/>
        <w:color w:val="555555"/>
        <w:sz w:val="20"/>
      </w:rPr>
      <w:fldChar w:fldCharType="end"/>
    </w:r>
    <w:r>
      <w:rPr>
        <w:color w:val="555555"/>
        <w:sz w:val="20"/>
      </w:rPr>
      <w:t xml:space="preserve"> de </w:t>
    </w:r>
    <w:r>
      <w:rPr>
        <w:b/>
        <w:color w:val="555555"/>
        <w:sz w:val="20"/>
      </w:rPr>
      <w:fldChar w:fldCharType="begin"/>
    </w:r>
    <w:r>
      <w:rPr>
        <w:b/>
        <w:color w:val="555555"/>
        <w:sz w:val="20"/>
      </w:rPr>
      <w:instrText>NUMPAGES</w:instrText>
    </w:r>
    <w:r>
      <w:rPr>
        <w:b/>
        <w:color w:val="555555"/>
        <w:sz w:val="20"/>
      </w:rPr>
      <w:fldChar w:fldCharType="separate"/>
    </w:r>
    <w:r>
      <w:rPr>
        <w:b/>
        <w:color w:val="555555"/>
        <w:sz w:val="20"/>
      </w:rPr>
      <w:t>1</w:t>
    </w:r>
    <w:r>
      <w:rPr>
        <w:b/>
        <w:color w:val="555555"/>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725656" w14:textId="77777777" w:rsidR="005552D7" w:rsidRDefault="005552D7">
      <w:pPr>
        <w:spacing w:after="0" w:line="240" w:lineRule="auto"/>
      </w:pPr>
      <w:r>
        <w:separator/>
      </w:r>
    </w:p>
  </w:footnote>
  <w:footnote w:type="continuationSeparator" w:id="0">
    <w:p w14:paraId="5EFA0C6F" w14:textId="77777777" w:rsidR="005552D7" w:rsidRDefault="005552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C86"/>
    <w:rsid w:val="0015074B"/>
    <w:rsid w:val="0029639D"/>
    <w:rsid w:val="00303C6B"/>
    <w:rsid w:val="00326F90"/>
    <w:rsid w:val="003D6832"/>
    <w:rsid w:val="005417F6"/>
    <w:rsid w:val="005552D7"/>
    <w:rsid w:val="00A71A70"/>
    <w:rsid w:val="00AA1D8D"/>
    <w:rsid w:val="00B47730"/>
    <w:rsid w:val="00CB0664"/>
    <w:rsid w:val="00D67458"/>
    <w:rsid w:val="00F33F75"/>
    <w:rsid w:val="00F61083"/>
    <w:rsid w:val="00FC693F"/>
    <w:rsid w:val="00FD67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BD456"/>
  <w14:defaultImageDpi w14:val="300"/>
  <w15:docId w15:val="{B596F43F-05E1-4FEC-ACA7-89EA614A9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D6832"/>
    <w:pPr>
      <w:spacing w:after="100"/>
    </w:pPr>
  </w:style>
  <w:style w:type="paragraph" w:styleId="TDC2">
    <w:name w:val="toc 2"/>
    <w:basedOn w:val="Normal"/>
    <w:next w:val="Normal"/>
    <w:autoRedefine/>
    <w:uiPriority w:val="39"/>
    <w:unhideWhenUsed/>
    <w:rsid w:val="003D6832"/>
    <w:pPr>
      <w:spacing w:after="100"/>
      <w:ind w:left="220"/>
    </w:pPr>
  </w:style>
  <w:style w:type="paragraph" w:styleId="TDC3">
    <w:name w:val="toc 3"/>
    <w:basedOn w:val="Normal"/>
    <w:next w:val="Normal"/>
    <w:autoRedefine/>
    <w:uiPriority w:val="39"/>
    <w:unhideWhenUsed/>
    <w:rsid w:val="003D6832"/>
    <w:pPr>
      <w:spacing w:after="100"/>
      <w:ind w:left="440"/>
    </w:pPr>
  </w:style>
  <w:style w:type="character" w:styleId="Hipervnculo">
    <w:name w:val="Hyperlink"/>
    <w:basedOn w:val="Fuentedeprrafopredeter"/>
    <w:uiPriority w:val="99"/>
    <w:unhideWhenUsed/>
    <w:rsid w:val="003D683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5C3C1B-FC82-4CB5-AED0-9610185BB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4882</Words>
  <Characters>26857</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FABIAN</cp:lastModifiedBy>
  <cp:revision>8</cp:revision>
  <cp:lastPrinted>2026-06-26T00:56:00Z</cp:lastPrinted>
  <dcterms:created xsi:type="dcterms:W3CDTF">2013-12-23T23:15:00Z</dcterms:created>
  <dcterms:modified xsi:type="dcterms:W3CDTF">2026-06-26T00:57:00Z</dcterms:modified>
  <cp:category/>
</cp:coreProperties>
</file>